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DB73A" w14:textId="77777777" w:rsidR="00F85CF8" w:rsidRDefault="00000000">
      <w:pPr>
        <w:jc w:val="center"/>
      </w:pPr>
      <w:r>
        <w:rPr>
          <w:b/>
          <w:sz w:val="46"/>
        </w:rPr>
        <w:t>AZURE CLOUD DEPLOYMENT PROJECT</w:t>
      </w:r>
    </w:p>
    <w:p w14:paraId="1ADB1D97" w14:textId="77777777" w:rsidR="00F85CF8" w:rsidRDefault="00000000">
      <w:pPr>
        <w:jc w:val="center"/>
      </w:pPr>
      <w:r>
        <w:rPr>
          <w:i/>
          <w:sz w:val="24"/>
        </w:rPr>
        <w:t>React Portfolio Deployment on Azure Static Web Apps</w:t>
      </w:r>
    </w:p>
    <w:p w14:paraId="630AE473" w14:textId="77777777" w:rsidR="00F85CF8" w:rsidRDefault="00000000">
      <w:pPr>
        <w:jc w:val="center"/>
      </w:pPr>
      <w:r>
        <w:rPr>
          <w:i/>
          <w:sz w:val="24"/>
        </w:rPr>
        <w:t>Using GitHub + GitHub Actions + Vite Production Build</w:t>
      </w:r>
    </w:p>
    <w:p w14:paraId="33EAEB44" w14:textId="77777777" w:rsidR="00F85CF8" w:rsidRDefault="00F85CF8"/>
    <w:p w14:paraId="56506139" w14:textId="77777777" w:rsidR="00F85CF8" w:rsidRDefault="00000000">
      <w:pPr>
        <w:jc w:val="center"/>
      </w:pPr>
      <w:r>
        <w:rPr>
          <w:b/>
        </w:rPr>
        <w:t>Prepared by: Maruveni Kalyani</w:t>
      </w:r>
    </w:p>
    <w:p w14:paraId="64AEB985" w14:textId="77777777" w:rsidR="00F85CF8" w:rsidRDefault="00000000">
      <w:pPr>
        <w:jc w:val="center"/>
      </w:pPr>
      <w:r>
        <w:t>Platform: Microsoft Azure</w:t>
      </w:r>
    </w:p>
    <w:p w14:paraId="1E102026" w14:textId="77777777" w:rsidR="00F85CF8" w:rsidRDefault="00000000">
      <w:pPr>
        <w:jc w:val="center"/>
      </w:pPr>
      <w:r>
        <w:t>Deployment model: Azure Static Web Apps</w:t>
      </w:r>
    </w:p>
    <w:p w14:paraId="6BAE1CCE" w14:textId="77777777" w:rsidR="00F85CF8" w:rsidRDefault="00000000">
      <w:r>
        <w:br w:type="page"/>
      </w:r>
    </w:p>
    <w:p w14:paraId="11940439" w14:textId="77777777" w:rsidR="00F85CF8" w:rsidRDefault="00000000">
      <w:pPr>
        <w:pStyle w:val="Heading1"/>
      </w:pPr>
      <w:r>
        <w:lastRenderedPageBreak/>
        <w:t>TABLE OF CONTENTS</w:t>
      </w:r>
    </w:p>
    <w:p w14:paraId="7672BC12" w14:textId="77777777" w:rsidR="00F85CF8" w:rsidRDefault="00000000">
      <w:r>
        <w:t>1. Introduction</w:t>
      </w:r>
    </w:p>
    <w:p w14:paraId="2AA5F5AD" w14:textId="77777777" w:rsidR="00F85CF8" w:rsidRDefault="00000000">
      <w:r>
        <w:t>2. Project Objectives</w:t>
      </w:r>
    </w:p>
    <w:p w14:paraId="3BCEC07F" w14:textId="77777777" w:rsidR="00F85CF8" w:rsidRDefault="00000000">
      <w:r>
        <w:t>3. Technologies and Tools Used</w:t>
      </w:r>
    </w:p>
    <w:p w14:paraId="05BB8907" w14:textId="77777777" w:rsidR="00F85CF8" w:rsidRDefault="00000000">
      <w:r>
        <w:t>4. Azure Static Web App Creation</w:t>
      </w:r>
    </w:p>
    <w:p w14:paraId="06849090" w14:textId="77777777" w:rsidR="00F85CF8" w:rsidRDefault="00000000">
      <w:r>
        <w:t>5. GitHub Repository Configuration</w:t>
      </w:r>
    </w:p>
    <w:p w14:paraId="26AA8E93" w14:textId="77777777" w:rsidR="00F85CF8" w:rsidRDefault="00000000">
      <w:r>
        <w:t>6. GitHub Actions CI/CD Workflow</w:t>
      </w:r>
    </w:p>
    <w:p w14:paraId="782C61F5" w14:textId="77777777" w:rsidR="00F85CF8" w:rsidRDefault="00000000">
      <w:r>
        <w:t>7. React/Vite Production Build</w:t>
      </w:r>
    </w:p>
    <w:p w14:paraId="59B6FBEC" w14:textId="77777777" w:rsidR="00F85CF8" w:rsidRDefault="00000000">
      <w:r>
        <w:t>8. Static Web App Deployment</w:t>
      </w:r>
    </w:p>
    <w:p w14:paraId="5BEB79C1" w14:textId="77777777" w:rsidR="00F85CF8" w:rsidRDefault="00000000">
      <w:r>
        <w:t>9. Deployment Verification</w:t>
      </w:r>
    </w:p>
    <w:p w14:paraId="73AAC5F7" w14:textId="77777777" w:rsidR="00F85CF8" w:rsidRDefault="00000000">
      <w:r>
        <w:t>10. Troubleshooting During Deployment</w:t>
      </w:r>
    </w:p>
    <w:p w14:paraId="7979814C" w14:textId="77777777" w:rsidR="00F85CF8" w:rsidRDefault="00000000">
      <w:r>
        <w:t>11. Live-Link and DNS Status</w:t>
      </w:r>
    </w:p>
    <w:p w14:paraId="45624874" w14:textId="77777777" w:rsidR="00F85CF8" w:rsidRDefault="00000000">
      <w:r>
        <w:t>12. Final Architecture</w:t>
      </w:r>
    </w:p>
    <w:p w14:paraId="6682701E" w14:textId="77777777" w:rsidR="00F85CF8" w:rsidRDefault="00000000">
      <w:r>
        <w:t>13. Security and Cost-Control Practices</w:t>
      </w:r>
    </w:p>
    <w:p w14:paraId="351410E8" w14:textId="77777777" w:rsidR="00F85CF8" w:rsidRDefault="00000000">
      <w:r>
        <w:t>14. How to Deploy Updates Again</w:t>
      </w:r>
    </w:p>
    <w:p w14:paraId="5DD95E3C" w14:textId="77777777" w:rsidR="00F85CF8" w:rsidRDefault="00000000">
      <w:r>
        <w:t>15. Lessons Learned</w:t>
      </w:r>
    </w:p>
    <w:p w14:paraId="77010859" w14:textId="77777777" w:rsidR="00F85CF8" w:rsidRDefault="00000000">
      <w:r>
        <w:t>16. Conclusion</w:t>
      </w:r>
    </w:p>
    <w:p w14:paraId="7DAA3564" w14:textId="77777777" w:rsidR="00F85CF8" w:rsidRDefault="00000000">
      <w:r>
        <w:t>17. References</w:t>
      </w:r>
    </w:p>
    <w:p w14:paraId="05CF2F4C" w14:textId="77777777" w:rsidR="00F85CF8" w:rsidRDefault="00000000">
      <w:r>
        <w:br w:type="page"/>
      </w:r>
    </w:p>
    <w:p w14:paraId="785634B9" w14:textId="77777777" w:rsidR="00F85CF8" w:rsidRDefault="00000000">
      <w:pPr>
        <w:pStyle w:val="Heading1"/>
      </w:pPr>
      <w:r>
        <w:lastRenderedPageBreak/>
        <w:t>1. Introduction</w:t>
      </w:r>
    </w:p>
    <w:p w14:paraId="1E318D4D" w14:textId="77777777" w:rsidR="00F85CF8" w:rsidRDefault="00000000">
      <w:r>
        <w:t>This report documents the deployment of a React.js portfolio application on Microsoft Azure using Azure Static Web Apps. The application source code is maintained in the GitHub repository kalyanimaruveni7/</w:t>
      </w:r>
      <w:proofErr w:type="spellStart"/>
      <w:r>
        <w:t>kalyani_portfolio</w:t>
      </w:r>
      <w:proofErr w:type="spellEnd"/>
      <w:r>
        <w:t>. The project uses React and Vite, and Azure Static Web Apps is connected to the GitHub repository so that GitHub Actions can build and deploy the application.</w:t>
      </w:r>
    </w:p>
    <w:p w14:paraId="6E06929E" w14:textId="77777777" w:rsidR="00F85CF8" w:rsidRDefault="00000000">
      <w:r>
        <w:t>The final Static Web App deployment is accessed through an Azure-provided HTTPS URL. Unlike the earlier Virtual Machine deployment, this hosting model does not require managing an Ubuntu VM or Nginx server. Azure Static Web Apps provides the hosting layer and HTTPS endpoint while GitHub Actions handles automated deployment.</w:t>
      </w:r>
    </w:p>
    <w:p w14:paraId="0D33BAD3" w14:textId="77777777" w:rsidR="00F85CF8" w:rsidRDefault="00000000">
      <w:pPr>
        <w:pStyle w:val="Heading1"/>
      </w:pPr>
      <w:r>
        <w:t>2. Project Objectives</w:t>
      </w:r>
    </w:p>
    <w:p w14:paraId="1492FB35" w14:textId="77777777" w:rsidR="00F85CF8" w:rsidRDefault="00000000">
      <w:pPr>
        <w:pStyle w:val="ListBullet"/>
      </w:pPr>
      <w:r>
        <w:t>Deploy the React portfolio application to Microsoft Azure using Azure Static Web Apps.</w:t>
      </w:r>
    </w:p>
    <w:p w14:paraId="65BBEFD3" w14:textId="77777777" w:rsidR="00F85CF8" w:rsidRDefault="00000000">
      <w:pPr>
        <w:pStyle w:val="ListBullet"/>
      </w:pPr>
      <w:r>
        <w:t>Connect the Azure Static Web App to the GitHub repository containing the React/Vite project.</w:t>
      </w:r>
    </w:p>
    <w:p w14:paraId="75EC6E1B" w14:textId="77777777" w:rsidR="00F85CF8" w:rsidRDefault="00000000">
      <w:pPr>
        <w:pStyle w:val="ListBullet"/>
      </w:pPr>
      <w:r>
        <w:t>Configure GitHub Actions for automatic build and deployment from the main branch.</w:t>
      </w:r>
    </w:p>
    <w:p w14:paraId="0A48F6B3" w14:textId="77777777" w:rsidR="00F85CF8" w:rsidRDefault="00000000">
      <w:pPr>
        <w:pStyle w:val="ListBullet"/>
      </w:pPr>
      <w:r>
        <w:t xml:space="preserve">Generate a Vite production build in the </w:t>
      </w:r>
      <w:proofErr w:type="spellStart"/>
      <w:r>
        <w:t>dist</w:t>
      </w:r>
      <w:proofErr w:type="spellEnd"/>
      <w:r>
        <w:t>/ directory.</w:t>
      </w:r>
    </w:p>
    <w:p w14:paraId="2C2CF24B" w14:textId="77777777" w:rsidR="00F85CF8" w:rsidRDefault="00000000">
      <w:pPr>
        <w:pStyle w:val="ListBullet"/>
      </w:pPr>
      <w:r>
        <w:t>Serve the portfolio over an Azure-provided HTTPS URL.</w:t>
      </w:r>
    </w:p>
    <w:p w14:paraId="5357E2BD" w14:textId="77777777" w:rsidR="00F85CF8" w:rsidRDefault="00000000">
      <w:pPr>
        <w:pStyle w:val="ListBullet"/>
      </w:pPr>
      <w:r>
        <w:t>Avoid unnecessary VM, operating-system, and Nginx administration for a static frontend.</w:t>
      </w:r>
    </w:p>
    <w:p w14:paraId="6DA24F0A" w14:textId="77777777" w:rsidR="00F85CF8" w:rsidRDefault="00000000">
      <w:pPr>
        <w:pStyle w:val="ListBullet"/>
      </w:pPr>
      <w:r>
        <w:t>Use the Azure Static Web Apps Free plan where appropriate to minimize hosting cost.</w:t>
      </w:r>
    </w:p>
    <w:p w14:paraId="06BF1F6F" w14:textId="77777777" w:rsidR="00F85CF8" w:rsidRDefault="00000000">
      <w:pPr>
        <w:pStyle w:val="ListBullet"/>
      </w:pPr>
      <w:r>
        <w:t>Document deployment, verification, troubleshooting, security, and cost-control practices.</w:t>
      </w:r>
    </w:p>
    <w:p w14:paraId="6D258EE8" w14:textId="77777777" w:rsidR="00F85CF8" w:rsidRDefault="00000000">
      <w:pPr>
        <w:pStyle w:val="Heading1"/>
      </w:pPr>
      <w:r>
        <w:t>3. Technologies and Tools Used</w:t>
      </w:r>
    </w:p>
    <w:tbl>
      <w:tblPr>
        <w:tblStyle w:val="TableGrid"/>
        <w:tblW w:w="0" w:type="auto"/>
        <w:tblLook w:val="04A0" w:firstRow="1" w:lastRow="0" w:firstColumn="1" w:lastColumn="0" w:noHBand="0" w:noVBand="1"/>
      </w:tblPr>
      <w:tblGrid>
        <w:gridCol w:w="4968"/>
        <w:gridCol w:w="4968"/>
      </w:tblGrid>
      <w:tr w:rsidR="00F85CF8" w14:paraId="30ECC495" w14:textId="77777777">
        <w:tc>
          <w:tcPr>
            <w:tcW w:w="4968" w:type="dxa"/>
          </w:tcPr>
          <w:p w14:paraId="54E85337" w14:textId="77777777" w:rsidR="00F85CF8" w:rsidRDefault="00000000">
            <w:r>
              <w:rPr>
                <w:b/>
                <w:sz w:val="19"/>
              </w:rPr>
              <w:t>Technology / Tool</w:t>
            </w:r>
          </w:p>
        </w:tc>
        <w:tc>
          <w:tcPr>
            <w:tcW w:w="4968" w:type="dxa"/>
          </w:tcPr>
          <w:p w14:paraId="6FCD4569" w14:textId="77777777" w:rsidR="00F85CF8" w:rsidRDefault="00000000">
            <w:r>
              <w:rPr>
                <w:b/>
                <w:sz w:val="19"/>
              </w:rPr>
              <w:t>Purpose</w:t>
            </w:r>
          </w:p>
        </w:tc>
      </w:tr>
      <w:tr w:rsidR="00F85CF8" w14:paraId="1241F266" w14:textId="77777777">
        <w:tc>
          <w:tcPr>
            <w:tcW w:w="4968" w:type="dxa"/>
          </w:tcPr>
          <w:p w14:paraId="063E504A" w14:textId="77777777" w:rsidR="00F85CF8" w:rsidRDefault="00000000">
            <w:r>
              <w:rPr>
                <w:sz w:val="19"/>
              </w:rPr>
              <w:t>Microsoft Azure</w:t>
            </w:r>
          </w:p>
        </w:tc>
        <w:tc>
          <w:tcPr>
            <w:tcW w:w="4968" w:type="dxa"/>
          </w:tcPr>
          <w:p w14:paraId="1F9AD74A" w14:textId="77777777" w:rsidR="00F85CF8" w:rsidRDefault="00000000">
            <w:r>
              <w:rPr>
                <w:sz w:val="19"/>
              </w:rPr>
              <w:t>Cloud platform used to host the portfolio through Azure Static Web Apps.</w:t>
            </w:r>
          </w:p>
        </w:tc>
      </w:tr>
      <w:tr w:rsidR="00F85CF8" w14:paraId="455919AE" w14:textId="77777777">
        <w:tc>
          <w:tcPr>
            <w:tcW w:w="4968" w:type="dxa"/>
          </w:tcPr>
          <w:p w14:paraId="06FCF598" w14:textId="77777777" w:rsidR="00F85CF8" w:rsidRDefault="00000000">
            <w:r>
              <w:rPr>
                <w:sz w:val="19"/>
              </w:rPr>
              <w:t>Azure Static Web Apps</w:t>
            </w:r>
          </w:p>
        </w:tc>
        <w:tc>
          <w:tcPr>
            <w:tcW w:w="4968" w:type="dxa"/>
          </w:tcPr>
          <w:p w14:paraId="31668716" w14:textId="77777777" w:rsidR="00F85CF8" w:rsidRDefault="00000000">
            <w:r>
              <w:rPr>
                <w:sz w:val="19"/>
              </w:rPr>
              <w:t>Managed hosting service used to publish the React/Vite static frontend.</w:t>
            </w:r>
          </w:p>
        </w:tc>
      </w:tr>
      <w:tr w:rsidR="00F85CF8" w14:paraId="1F83C91C" w14:textId="77777777">
        <w:tc>
          <w:tcPr>
            <w:tcW w:w="4968" w:type="dxa"/>
          </w:tcPr>
          <w:p w14:paraId="063AF504" w14:textId="77777777" w:rsidR="00F85CF8" w:rsidRDefault="00000000">
            <w:r>
              <w:rPr>
                <w:sz w:val="19"/>
              </w:rPr>
              <w:t>React.js</w:t>
            </w:r>
          </w:p>
        </w:tc>
        <w:tc>
          <w:tcPr>
            <w:tcW w:w="4968" w:type="dxa"/>
          </w:tcPr>
          <w:p w14:paraId="1ED654E6" w14:textId="77777777" w:rsidR="00F85CF8" w:rsidRDefault="00000000">
            <w:r>
              <w:rPr>
                <w:sz w:val="19"/>
              </w:rPr>
              <w:t>Frontend framework/library used to build the portfolio.</w:t>
            </w:r>
          </w:p>
        </w:tc>
      </w:tr>
      <w:tr w:rsidR="00F85CF8" w14:paraId="73D2ED51" w14:textId="77777777">
        <w:tc>
          <w:tcPr>
            <w:tcW w:w="4968" w:type="dxa"/>
          </w:tcPr>
          <w:p w14:paraId="1DC6EA93" w14:textId="77777777" w:rsidR="00F85CF8" w:rsidRDefault="00000000">
            <w:r>
              <w:rPr>
                <w:sz w:val="19"/>
              </w:rPr>
              <w:t>Vite</w:t>
            </w:r>
          </w:p>
        </w:tc>
        <w:tc>
          <w:tcPr>
            <w:tcW w:w="4968" w:type="dxa"/>
          </w:tcPr>
          <w:p w14:paraId="7321D41A" w14:textId="77777777" w:rsidR="00F85CF8" w:rsidRDefault="00000000">
            <w:r>
              <w:rPr>
                <w:sz w:val="19"/>
              </w:rPr>
              <w:t xml:space="preserve">Build tool used to generate the production </w:t>
            </w:r>
            <w:proofErr w:type="spellStart"/>
            <w:r>
              <w:rPr>
                <w:sz w:val="19"/>
              </w:rPr>
              <w:t>dist</w:t>
            </w:r>
            <w:proofErr w:type="spellEnd"/>
            <w:r>
              <w:rPr>
                <w:sz w:val="19"/>
              </w:rPr>
              <w:t>/ output.</w:t>
            </w:r>
          </w:p>
        </w:tc>
      </w:tr>
      <w:tr w:rsidR="00F85CF8" w14:paraId="5D45B5B9" w14:textId="77777777">
        <w:tc>
          <w:tcPr>
            <w:tcW w:w="4968" w:type="dxa"/>
          </w:tcPr>
          <w:p w14:paraId="7DE730A3" w14:textId="77777777" w:rsidR="00F85CF8" w:rsidRDefault="00000000">
            <w:r>
              <w:rPr>
                <w:sz w:val="19"/>
              </w:rPr>
              <w:t xml:space="preserve">Node.js + </w:t>
            </w:r>
            <w:proofErr w:type="spellStart"/>
            <w:r>
              <w:rPr>
                <w:sz w:val="19"/>
              </w:rPr>
              <w:t>npm</w:t>
            </w:r>
            <w:proofErr w:type="spellEnd"/>
          </w:p>
        </w:tc>
        <w:tc>
          <w:tcPr>
            <w:tcW w:w="4968" w:type="dxa"/>
          </w:tcPr>
          <w:p w14:paraId="2941D2EE" w14:textId="77777777" w:rsidR="00F85CF8" w:rsidRDefault="00000000">
            <w:r>
              <w:rPr>
                <w:sz w:val="19"/>
              </w:rPr>
              <w:t>Runtime and package manager used by the build process.</w:t>
            </w:r>
          </w:p>
        </w:tc>
      </w:tr>
      <w:tr w:rsidR="00F85CF8" w14:paraId="1D66A899" w14:textId="77777777">
        <w:tc>
          <w:tcPr>
            <w:tcW w:w="4968" w:type="dxa"/>
          </w:tcPr>
          <w:p w14:paraId="56595C10" w14:textId="77777777" w:rsidR="00F85CF8" w:rsidRDefault="00000000">
            <w:r>
              <w:rPr>
                <w:sz w:val="19"/>
              </w:rPr>
              <w:t>GitHub</w:t>
            </w:r>
          </w:p>
        </w:tc>
        <w:tc>
          <w:tcPr>
            <w:tcW w:w="4968" w:type="dxa"/>
          </w:tcPr>
          <w:p w14:paraId="3D2DB432" w14:textId="77777777" w:rsidR="00F85CF8" w:rsidRDefault="00000000">
            <w:r>
              <w:rPr>
                <w:sz w:val="19"/>
              </w:rPr>
              <w:t>Source-code repository containing the frontend project.</w:t>
            </w:r>
          </w:p>
        </w:tc>
      </w:tr>
      <w:tr w:rsidR="00F85CF8" w14:paraId="56AD8B1A" w14:textId="77777777">
        <w:tc>
          <w:tcPr>
            <w:tcW w:w="4968" w:type="dxa"/>
          </w:tcPr>
          <w:p w14:paraId="065EC589" w14:textId="77777777" w:rsidR="00F85CF8" w:rsidRDefault="00000000">
            <w:r>
              <w:rPr>
                <w:sz w:val="19"/>
              </w:rPr>
              <w:t>GitHub Actions</w:t>
            </w:r>
          </w:p>
        </w:tc>
        <w:tc>
          <w:tcPr>
            <w:tcW w:w="4968" w:type="dxa"/>
          </w:tcPr>
          <w:p w14:paraId="7CCCC4F9" w14:textId="77777777" w:rsidR="00F85CF8" w:rsidRDefault="00000000">
            <w:r>
              <w:rPr>
                <w:sz w:val="19"/>
              </w:rPr>
              <w:t>CI/CD automation used to build and deploy the application.</w:t>
            </w:r>
          </w:p>
        </w:tc>
      </w:tr>
      <w:tr w:rsidR="00F85CF8" w14:paraId="6469363A" w14:textId="77777777">
        <w:tc>
          <w:tcPr>
            <w:tcW w:w="4968" w:type="dxa"/>
          </w:tcPr>
          <w:p w14:paraId="5ABE4E05" w14:textId="77777777" w:rsidR="00F85CF8" w:rsidRDefault="00000000">
            <w:r>
              <w:rPr>
                <w:sz w:val="19"/>
              </w:rPr>
              <w:t>HTTPS</w:t>
            </w:r>
          </w:p>
        </w:tc>
        <w:tc>
          <w:tcPr>
            <w:tcW w:w="4968" w:type="dxa"/>
          </w:tcPr>
          <w:p w14:paraId="51C3ED08" w14:textId="77777777" w:rsidR="00F85CF8" w:rsidRDefault="00000000">
            <w:r>
              <w:rPr>
                <w:sz w:val="19"/>
              </w:rPr>
              <w:t>Secure protocol used by the Azure Static Web App endpoint.</w:t>
            </w:r>
          </w:p>
        </w:tc>
      </w:tr>
    </w:tbl>
    <w:p w14:paraId="3352459C" w14:textId="77777777" w:rsidR="00F85CF8" w:rsidRDefault="00000000">
      <w:pPr>
        <w:pStyle w:val="Heading1"/>
      </w:pPr>
      <w:r>
        <w:t>4. Azure Static Web App Creation</w:t>
      </w:r>
    </w:p>
    <w:p w14:paraId="764532C8" w14:textId="77777777" w:rsidR="00F85CF8" w:rsidRDefault="00000000">
      <w:r>
        <w:t>A Static Web App resource was created in the Microsoft Azure Portal. The deployment source was configured as GitHub and connected to the portfolio repository.</w:t>
      </w:r>
    </w:p>
    <w:p w14:paraId="19F50DD0" w14:textId="6BAEBCE5" w:rsidR="00F85CF8" w:rsidRDefault="00F85CF8">
      <w:pPr>
        <w:jc w:val="center"/>
      </w:pPr>
    </w:p>
    <w:p w14:paraId="33032270" w14:textId="186E69D9" w:rsidR="00FD5305" w:rsidRDefault="00FD5305">
      <w:pPr>
        <w:jc w:val="center"/>
      </w:pPr>
      <w:r w:rsidRPr="00FD5305">
        <w:rPr>
          <w:noProof/>
        </w:rPr>
        <w:lastRenderedPageBreak/>
        <w:drawing>
          <wp:inline distT="0" distB="0" distL="0" distR="0" wp14:anchorId="5EDF5750" wp14:editId="156872A1">
            <wp:extent cx="6309360" cy="2145665"/>
            <wp:effectExtent l="0" t="0" r="0" b="6985"/>
            <wp:docPr id="661539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539350" name=""/>
                    <pic:cNvPicPr/>
                  </pic:nvPicPr>
                  <pic:blipFill>
                    <a:blip r:embed="rId8"/>
                    <a:stretch>
                      <a:fillRect/>
                    </a:stretch>
                  </pic:blipFill>
                  <pic:spPr>
                    <a:xfrm>
                      <a:off x="0" y="0"/>
                      <a:ext cx="6309360" cy="2145665"/>
                    </a:xfrm>
                    <a:prstGeom prst="rect">
                      <a:avLst/>
                    </a:prstGeom>
                  </pic:spPr>
                </pic:pic>
              </a:graphicData>
            </a:graphic>
          </wp:inline>
        </w:drawing>
      </w:r>
    </w:p>
    <w:tbl>
      <w:tblPr>
        <w:tblStyle w:val="TableGrid"/>
        <w:tblW w:w="0" w:type="auto"/>
        <w:tblLook w:val="04A0" w:firstRow="1" w:lastRow="0" w:firstColumn="1" w:lastColumn="0" w:noHBand="0" w:noVBand="1"/>
      </w:tblPr>
      <w:tblGrid>
        <w:gridCol w:w="4968"/>
        <w:gridCol w:w="4968"/>
      </w:tblGrid>
      <w:tr w:rsidR="00F85CF8" w14:paraId="012ED229" w14:textId="77777777">
        <w:tc>
          <w:tcPr>
            <w:tcW w:w="4968" w:type="dxa"/>
          </w:tcPr>
          <w:p w14:paraId="691FAA3E" w14:textId="77777777" w:rsidR="00F85CF8" w:rsidRDefault="00000000">
            <w:r>
              <w:rPr>
                <w:b/>
                <w:sz w:val="19"/>
              </w:rPr>
              <w:t>Setting</w:t>
            </w:r>
          </w:p>
        </w:tc>
        <w:tc>
          <w:tcPr>
            <w:tcW w:w="4968" w:type="dxa"/>
          </w:tcPr>
          <w:p w14:paraId="7ED309E0" w14:textId="77777777" w:rsidR="00F85CF8" w:rsidRDefault="00000000">
            <w:r>
              <w:rPr>
                <w:b/>
                <w:sz w:val="19"/>
              </w:rPr>
              <w:t>Project value</w:t>
            </w:r>
          </w:p>
        </w:tc>
      </w:tr>
      <w:tr w:rsidR="00F85CF8" w14:paraId="7D209C10" w14:textId="77777777">
        <w:tc>
          <w:tcPr>
            <w:tcW w:w="4968" w:type="dxa"/>
          </w:tcPr>
          <w:p w14:paraId="7C412510" w14:textId="77777777" w:rsidR="00F85CF8" w:rsidRDefault="00000000">
            <w:r>
              <w:rPr>
                <w:sz w:val="19"/>
              </w:rPr>
              <w:t>Service</w:t>
            </w:r>
          </w:p>
        </w:tc>
        <w:tc>
          <w:tcPr>
            <w:tcW w:w="4968" w:type="dxa"/>
          </w:tcPr>
          <w:p w14:paraId="6A37E387" w14:textId="77777777" w:rsidR="00F85CF8" w:rsidRDefault="00000000">
            <w:r>
              <w:rPr>
                <w:sz w:val="19"/>
              </w:rPr>
              <w:t>Azure Static Web Apps</w:t>
            </w:r>
          </w:p>
        </w:tc>
      </w:tr>
      <w:tr w:rsidR="00F85CF8" w14:paraId="60C7F28D" w14:textId="77777777">
        <w:tc>
          <w:tcPr>
            <w:tcW w:w="4968" w:type="dxa"/>
          </w:tcPr>
          <w:p w14:paraId="671012D6" w14:textId="77777777" w:rsidR="00F85CF8" w:rsidRDefault="00000000">
            <w:r>
              <w:rPr>
                <w:sz w:val="19"/>
              </w:rPr>
              <w:t>Plan</w:t>
            </w:r>
          </w:p>
        </w:tc>
        <w:tc>
          <w:tcPr>
            <w:tcW w:w="4968" w:type="dxa"/>
          </w:tcPr>
          <w:p w14:paraId="6EAF93DA" w14:textId="77777777" w:rsidR="00F85CF8" w:rsidRDefault="00000000">
            <w:r>
              <w:rPr>
                <w:sz w:val="19"/>
              </w:rPr>
              <w:t>Free</w:t>
            </w:r>
          </w:p>
        </w:tc>
      </w:tr>
      <w:tr w:rsidR="00F85CF8" w14:paraId="5D62F559" w14:textId="77777777">
        <w:tc>
          <w:tcPr>
            <w:tcW w:w="4968" w:type="dxa"/>
          </w:tcPr>
          <w:p w14:paraId="71B0FBD6" w14:textId="77777777" w:rsidR="00F85CF8" w:rsidRDefault="00000000">
            <w:r>
              <w:rPr>
                <w:sz w:val="19"/>
              </w:rPr>
              <w:t>Repository</w:t>
            </w:r>
          </w:p>
        </w:tc>
        <w:tc>
          <w:tcPr>
            <w:tcW w:w="4968" w:type="dxa"/>
          </w:tcPr>
          <w:p w14:paraId="2DBA412C" w14:textId="77777777" w:rsidR="00F85CF8" w:rsidRDefault="00000000">
            <w:r>
              <w:rPr>
                <w:sz w:val="19"/>
              </w:rPr>
              <w:t>kalyanimaruveni7/</w:t>
            </w:r>
            <w:proofErr w:type="spellStart"/>
            <w:r>
              <w:rPr>
                <w:sz w:val="19"/>
              </w:rPr>
              <w:t>kalyani_portfolio</w:t>
            </w:r>
            <w:proofErr w:type="spellEnd"/>
          </w:p>
        </w:tc>
      </w:tr>
      <w:tr w:rsidR="00F85CF8" w14:paraId="473FD8C8" w14:textId="77777777">
        <w:tc>
          <w:tcPr>
            <w:tcW w:w="4968" w:type="dxa"/>
          </w:tcPr>
          <w:p w14:paraId="386B324C" w14:textId="77777777" w:rsidR="00F85CF8" w:rsidRDefault="00000000">
            <w:r>
              <w:rPr>
                <w:sz w:val="19"/>
              </w:rPr>
              <w:t>Branch</w:t>
            </w:r>
          </w:p>
        </w:tc>
        <w:tc>
          <w:tcPr>
            <w:tcW w:w="4968" w:type="dxa"/>
          </w:tcPr>
          <w:p w14:paraId="037554B8" w14:textId="77777777" w:rsidR="00F85CF8" w:rsidRDefault="00000000">
            <w:r>
              <w:rPr>
                <w:sz w:val="19"/>
              </w:rPr>
              <w:t>main</w:t>
            </w:r>
          </w:p>
        </w:tc>
      </w:tr>
      <w:tr w:rsidR="00F85CF8" w14:paraId="269AB67D" w14:textId="77777777">
        <w:tc>
          <w:tcPr>
            <w:tcW w:w="4968" w:type="dxa"/>
          </w:tcPr>
          <w:p w14:paraId="776C447F" w14:textId="77777777" w:rsidR="00F85CF8" w:rsidRDefault="00000000">
            <w:r>
              <w:rPr>
                <w:sz w:val="19"/>
              </w:rPr>
              <w:t>Framework</w:t>
            </w:r>
          </w:p>
        </w:tc>
        <w:tc>
          <w:tcPr>
            <w:tcW w:w="4968" w:type="dxa"/>
          </w:tcPr>
          <w:p w14:paraId="0F8CC628" w14:textId="77777777" w:rsidR="00F85CF8" w:rsidRDefault="00000000">
            <w:r>
              <w:rPr>
                <w:sz w:val="19"/>
              </w:rPr>
              <w:t>React / Vite</w:t>
            </w:r>
          </w:p>
        </w:tc>
      </w:tr>
      <w:tr w:rsidR="00F85CF8" w14:paraId="3B47E878" w14:textId="77777777">
        <w:tc>
          <w:tcPr>
            <w:tcW w:w="4968" w:type="dxa"/>
          </w:tcPr>
          <w:p w14:paraId="1857979A" w14:textId="77777777" w:rsidR="00F85CF8" w:rsidRDefault="00000000">
            <w:r>
              <w:rPr>
                <w:sz w:val="19"/>
              </w:rPr>
              <w:t>App location</w:t>
            </w:r>
          </w:p>
        </w:tc>
        <w:tc>
          <w:tcPr>
            <w:tcW w:w="4968" w:type="dxa"/>
          </w:tcPr>
          <w:p w14:paraId="735FBFA4" w14:textId="77777777" w:rsidR="00F85CF8" w:rsidRDefault="00000000">
            <w:r>
              <w:rPr>
                <w:sz w:val="19"/>
              </w:rPr>
              <w:t>/</w:t>
            </w:r>
          </w:p>
        </w:tc>
      </w:tr>
      <w:tr w:rsidR="00F85CF8" w14:paraId="084976C8" w14:textId="77777777">
        <w:tc>
          <w:tcPr>
            <w:tcW w:w="4968" w:type="dxa"/>
          </w:tcPr>
          <w:p w14:paraId="50AE2107" w14:textId="77777777" w:rsidR="00F85CF8" w:rsidRDefault="00000000">
            <w:r>
              <w:rPr>
                <w:sz w:val="19"/>
              </w:rPr>
              <w:t>API location</w:t>
            </w:r>
          </w:p>
        </w:tc>
        <w:tc>
          <w:tcPr>
            <w:tcW w:w="4968" w:type="dxa"/>
          </w:tcPr>
          <w:p w14:paraId="4335F6CA" w14:textId="77777777" w:rsidR="00F85CF8" w:rsidRDefault="00000000">
            <w:r>
              <w:rPr>
                <w:sz w:val="19"/>
              </w:rPr>
              <w:t>Empty / not used</w:t>
            </w:r>
          </w:p>
        </w:tc>
      </w:tr>
      <w:tr w:rsidR="00F85CF8" w14:paraId="2FC94447" w14:textId="77777777">
        <w:tc>
          <w:tcPr>
            <w:tcW w:w="4968" w:type="dxa"/>
          </w:tcPr>
          <w:p w14:paraId="055E9081" w14:textId="77777777" w:rsidR="00F85CF8" w:rsidRDefault="00000000">
            <w:r>
              <w:rPr>
                <w:sz w:val="19"/>
              </w:rPr>
              <w:t>Output location</w:t>
            </w:r>
          </w:p>
        </w:tc>
        <w:tc>
          <w:tcPr>
            <w:tcW w:w="4968" w:type="dxa"/>
          </w:tcPr>
          <w:p w14:paraId="17DA6109" w14:textId="77777777" w:rsidR="00F85CF8" w:rsidRDefault="00000000">
            <w:proofErr w:type="spellStart"/>
            <w:r>
              <w:rPr>
                <w:sz w:val="19"/>
              </w:rPr>
              <w:t>dist</w:t>
            </w:r>
            <w:proofErr w:type="spellEnd"/>
          </w:p>
        </w:tc>
      </w:tr>
      <w:tr w:rsidR="00F85CF8" w14:paraId="52630587" w14:textId="77777777">
        <w:tc>
          <w:tcPr>
            <w:tcW w:w="4968" w:type="dxa"/>
          </w:tcPr>
          <w:p w14:paraId="574D1F80" w14:textId="77777777" w:rsidR="00F85CF8" w:rsidRDefault="00000000">
            <w:r>
              <w:rPr>
                <w:sz w:val="19"/>
              </w:rPr>
              <w:t>Deployment URL</w:t>
            </w:r>
          </w:p>
        </w:tc>
        <w:tc>
          <w:tcPr>
            <w:tcW w:w="4968" w:type="dxa"/>
          </w:tcPr>
          <w:p w14:paraId="44BE44D2" w14:textId="77777777" w:rsidR="00F85CF8" w:rsidRDefault="00000000">
            <w:r>
              <w:rPr>
                <w:sz w:val="19"/>
              </w:rPr>
              <w:t>https://jolly-cliff-0361dc600.3.azurestaticapps.net/</w:t>
            </w:r>
          </w:p>
        </w:tc>
      </w:tr>
    </w:tbl>
    <w:p w14:paraId="3BD7F2B2" w14:textId="77777777" w:rsidR="00F85CF8" w:rsidRDefault="00000000">
      <w:r>
        <w:t>The portfolio is a frontend/static application and does not require a separate backend API for this deployment.</w:t>
      </w:r>
    </w:p>
    <w:p w14:paraId="66866AA8" w14:textId="77777777" w:rsidR="00F85CF8" w:rsidRDefault="00000000">
      <w:pPr>
        <w:pStyle w:val="Heading1"/>
      </w:pPr>
      <w:r>
        <w:t>5. GitHub Repository Configuration</w:t>
      </w:r>
    </w:p>
    <w:p w14:paraId="4DB6A09F" w14:textId="77777777" w:rsidR="00F85CF8" w:rsidRDefault="00000000">
      <w:r>
        <w:t>The GitHub repository contains the React/Vite application source. The repository structure observed for the project includes the source directory, public assets, package files, Vite configuration, and the Azure Static Web Apps workflow directory.</w:t>
      </w:r>
    </w:p>
    <w:p w14:paraId="4CA95246" w14:textId="16C6295D" w:rsidR="007C2B35" w:rsidRDefault="007C2B35">
      <w:proofErr w:type="spellStart"/>
      <w:r>
        <w:rPr>
          <w:rFonts w:ascii="Consolas" w:hAnsi="Consolas"/>
          <w:sz w:val="18"/>
        </w:rPr>
        <w:t>kalyani_portfolio</w:t>
      </w:r>
      <w:proofErr w:type="spellEnd"/>
      <w:r>
        <w:rPr>
          <w:rFonts w:ascii="Consolas" w:hAnsi="Consolas"/>
          <w:sz w:val="18"/>
        </w:rPr>
        <w:t>/</w:t>
      </w:r>
      <w:r>
        <w:rPr>
          <w:rFonts w:ascii="Consolas" w:hAnsi="Consolas"/>
          <w:sz w:val="18"/>
        </w:rPr>
        <w:br/>
        <w:t>├─</w:t>
      </w:r>
      <w:proofErr w:type="gramStart"/>
      <w:r>
        <w:rPr>
          <w:rFonts w:ascii="Consolas" w:hAnsi="Consolas"/>
          <w:sz w:val="18"/>
        </w:rPr>
        <w:t>─ .</w:t>
      </w:r>
      <w:proofErr w:type="spellStart"/>
      <w:r>
        <w:rPr>
          <w:rFonts w:ascii="Consolas" w:hAnsi="Consolas"/>
          <w:sz w:val="18"/>
        </w:rPr>
        <w:t>github</w:t>
      </w:r>
      <w:proofErr w:type="spellEnd"/>
      <w:proofErr w:type="gramEnd"/>
      <w:r>
        <w:rPr>
          <w:rFonts w:ascii="Consolas" w:hAnsi="Consolas"/>
          <w:sz w:val="18"/>
        </w:rPr>
        <w:t>/</w:t>
      </w:r>
      <w:r>
        <w:rPr>
          <w:rFonts w:ascii="Consolas" w:hAnsi="Consolas"/>
          <w:sz w:val="18"/>
        </w:rPr>
        <w:br/>
        <w:t>│   └── workflows/</w:t>
      </w:r>
      <w:r>
        <w:rPr>
          <w:rFonts w:ascii="Consolas" w:hAnsi="Consolas"/>
          <w:sz w:val="18"/>
        </w:rPr>
        <w:br/>
        <w:t>├── public/</w:t>
      </w:r>
      <w:r>
        <w:rPr>
          <w:rFonts w:ascii="Consolas" w:hAnsi="Consolas"/>
          <w:sz w:val="18"/>
        </w:rPr>
        <w:br/>
        <w:t xml:space="preserve">├── </w:t>
      </w:r>
      <w:proofErr w:type="spellStart"/>
      <w:r>
        <w:rPr>
          <w:rFonts w:ascii="Consolas" w:hAnsi="Consolas"/>
          <w:sz w:val="18"/>
        </w:rPr>
        <w:t>src</w:t>
      </w:r>
      <w:proofErr w:type="spellEnd"/>
      <w:r>
        <w:rPr>
          <w:rFonts w:ascii="Consolas" w:hAnsi="Consolas"/>
          <w:sz w:val="18"/>
        </w:rPr>
        <w:t>/</w:t>
      </w:r>
      <w:r>
        <w:rPr>
          <w:rFonts w:ascii="Consolas" w:hAnsi="Consolas"/>
          <w:sz w:val="18"/>
        </w:rPr>
        <w:br/>
        <w:t>├── index.html</w:t>
      </w:r>
      <w:r>
        <w:rPr>
          <w:rFonts w:ascii="Consolas" w:hAnsi="Consolas"/>
          <w:sz w:val="18"/>
        </w:rPr>
        <w:br/>
        <w:t xml:space="preserve">├── </w:t>
      </w:r>
      <w:proofErr w:type="spellStart"/>
      <w:proofErr w:type="gramStart"/>
      <w:r>
        <w:rPr>
          <w:rFonts w:ascii="Consolas" w:hAnsi="Consolas"/>
          <w:sz w:val="18"/>
        </w:rPr>
        <w:t>package.json</w:t>
      </w:r>
      <w:proofErr w:type="spellEnd"/>
      <w:proofErr w:type="gramEnd"/>
      <w:r>
        <w:rPr>
          <w:rFonts w:ascii="Consolas" w:hAnsi="Consolas"/>
          <w:sz w:val="18"/>
        </w:rPr>
        <w:br/>
        <w:t>├── package-</w:t>
      </w:r>
      <w:proofErr w:type="spellStart"/>
      <w:proofErr w:type="gramStart"/>
      <w:r>
        <w:rPr>
          <w:rFonts w:ascii="Consolas" w:hAnsi="Consolas"/>
          <w:sz w:val="18"/>
        </w:rPr>
        <w:t>lock.json</w:t>
      </w:r>
      <w:proofErr w:type="spellEnd"/>
      <w:proofErr w:type="gramEnd"/>
      <w:r>
        <w:rPr>
          <w:rFonts w:ascii="Consolas" w:hAnsi="Consolas"/>
          <w:sz w:val="18"/>
        </w:rPr>
        <w:br/>
        <w:t>├── vite.config.js</w:t>
      </w:r>
      <w:r>
        <w:rPr>
          <w:rFonts w:ascii="Consolas" w:hAnsi="Consolas"/>
          <w:sz w:val="18"/>
        </w:rPr>
        <w:br/>
        <w:t>└── README.md</w:t>
      </w:r>
    </w:p>
    <w:p w14:paraId="4EF87062" w14:textId="4C7EB1C2" w:rsidR="00F85CF8" w:rsidRDefault="002C2A37">
      <w:pPr>
        <w:ind w:left="360"/>
      </w:pPr>
      <w:r w:rsidRPr="002C2A37">
        <w:lastRenderedPageBreak/>
        <w:drawing>
          <wp:inline distT="0" distB="0" distL="0" distR="0" wp14:anchorId="33764F0C" wp14:editId="5DCC4BEF">
            <wp:extent cx="6309360" cy="3321050"/>
            <wp:effectExtent l="0" t="0" r="0" b="0"/>
            <wp:docPr id="312246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246654" name=""/>
                    <pic:cNvPicPr/>
                  </pic:nvPicPr>
                  <pic:blipFill>
                    <a:blip r:embed="rId9"/>
                    <a:stretch>
                      <a:fillRect/>
                    </a:stretch>
                  </pic:blipFill>
                  <pic:spPr>
                    <a:xfrm>
                      <a:off x="0" y="0"/>
                      <a:ext cx="6309360" cy="3321050"/>
                    </a:xfrm>
                    <a:prstGeom prst="rect">
                      <a:avLst/>
                    </a:prstGeom>
                  </pic:spPr>
                </pic:pic>
              </a:graphicData>
            </a:graphic>
          </wp:inline>
        </w:drawing>
      </w:r>
    </w:p>
    <w:p w14:paraId="2BFC3579" w14:textId="77777777" w:rsidR="00F85CF8" w:rsidRDefault="00000000">
      <w:r>
        <w:t xml:space="preserve">The </w:t>
      </w:r>
      <w:proofErr w:type="spellStart"/>
      <w:r>
        <w:t>src</w:t>
      </w:r>
      <w:proofErr w:type="spellEnd"/>
      <w:r>
        <w:t xml:space="preserve"> directory contains the React application files, including </w:t>
      </w:r>
      <w:proofErr w:type="spellStart"/>
      <w:r>
        <w:t>App.jsx</w:t>
      </w:r>
      <w:proofErr w:type="spellEnd"/>
      <w:r>
        <w:t xml:space="preserve">, App.css, index.css and </w:t>
      </w:r>
      <w:proofErr w:type="spellStart"/>
      <w:r>
        <w:t>main.jsx</w:t>
      </w:r>
      <w:proofErr w:type="spellEnd"/>
      <w:r>
        <w:t xml:space="preserve">. The </w:t>
      </w:r>
      <w:proofErr w:type="spellStart"/>
      <w:proofErr w:type="gramStart"/>
      <w:r>
        <w:t>package.json</w:t>
      </w:r>
      <w:proofErr w:type="spellEnd"/>
      <w:proofErr w:type="gramEnd"/>
      <w:r>
        <w:t xml:space="preserve"> and package-</w:t>
      </w:r>
      <w:proofErr w:type="spellStart"/>
      <w:r>
        <w:t>lock.json</w:t>
      </w:r>
      <w:proofErr w:type="spellEnd"/>
      <w:r>
        <w:t xml:space="preserve"> files provide the dependencies and build scripts required for the Vite application.</w:t>
      </w:r>
    </w:p>
    <w:p w14:paraId="059C1C95" w14:textId="77777777" w:rsidR="00F85CF8" w:rsidRDefault="00000000">
      <w:pPr>
        <w:pStyle w:val="Heading1"/>
      </w:pPr>
      <w:r>
        <w:t>6. GitHub Actions CI/CD Workflow</w:t>
      </w:r>
    </w:p>
    <w:p w14:paraId="51012764" w14:textId="77777777" w:rsidR="00F85CF8" w:rsidRDefault="00000000">
      <w:r>
        <w:t>Azure Static Web Apps uses a GitHub Actions workflow to automatically build and deploy the application. The workflow runs when code is pushed to the main branch. It checks out the repository and uses the Azure/static-web-apps-deploy action to publish the application.</w:t>
      </w:r>
    </w:p>
    <w:p w14:paraId="56950811" w14:textId="2E635AC1" w:rsidR="007C2B35" w:rsidRDefault="007C2B35">
      <w:pPr>
        <w:rPr>
          <w:rFonts w:ascii="Consolas" w:hAnsi="Consolas"/>
          <w:sz w:val="18"/>
        </w:rPr>
      </w:pPr>
      <w:r>
        <w:rPr>
          <w:rFonts w:ascii="Consolas" w:hAnsi="Consolas"/>
          <w:sz w:val="18"/>
        </w:rPr>
        <w:t>name: Azure Static Web Apps CI/CD</w:t>
      </w:r>
      <w:r>
        <w:rPr>
          <w:rFonts w:ascii="Consolas" w:hAnsi="Consolas"/>
          <w:sz w:val="18"/>
        </w:rPr>
        <w:br/>
      </w:r>
      <w:r>
        <w:rPr>
          <w:rFonts w:ascii="Consolas" w:hAnsi="Consolas"/>
          <w:sz w:val="18"/>
        </w:rPr>
        <w:br/>
        <w:t>on:</w:t>
      </w:r>
      <w:r>
        <w:rPr>
          <w:rFonts w:ascii="Consolas" w:hAnsi="Consolas"/>
          <w:sz w:val="18"/>
        </w:rPr>
        <w:br/>
        <w:t xml:space="preserve">  push:</w:t>
      </w:r>
      <w:r>
        <w:rPr>
          <w:rFonts w:ascii="Consolas" w:hAnsi="Consolas"/>
          <w:sz w:val="18"/>
        </w:rPr>
        <w:br/>
        <w:t xml:space="preserve">    branches:</w:t>
      </w:r>
      <w:r>
        <w:rPr>
          <w:rFonts w:ascii="Consolas" w:hAnsi="Consolas"/>
          <w:sz w:val="18"/>
        </w:rPr>
        <w:br/>
        <w:t xml:space="preserve">      - main</w:t>
      </w:r>
      <w:r>
        <w:rPr>
          <w:rFonts w:ascii="Consolas" w:hAnsi="Consolas"/>
          <w:sz w:val="18"/>
        </w:rPr>
        <w:br/>
      </w:r>
      <w:r>
        <w:rPr>
          <w:rFonts w:ascii="Consolas" w:hAnsi="Consolas"/>
          <w:sz w:val="18"/>
        </w:rPr>
        <w:br/>
        <w:t>jobs:</w:t>
      </w:r>
      <w:r>
        <w:rPr>
          <w:rFonts w:ascii="Consolas" w:hAnsi="Consolas"/>
          <w:sz w:val="18"/>
        </w:rPr>
        <w:br/>
        <w:t xml:space="preserve">  </w:t>
      </w:r>
      <w:proofErr w:type="spellStart"/>
      <w:r>
        <w:rPr>
          <w:rFonts w:ascii="Consolas" w:hAnsi="Consolas"/>
          <w:sz w:val="18"/>
        </w:rPr>
        <w:t>build_and_deploy_job</w:t>
      </w:r>
      <w:proofErr w:type="spellEnd"/>
      <w:r>
        <w:rPr>
          <w:rFonts w:ascii="Consolas" w:hAnsi="Consolas"/>
          <w:sz w:val="18"/>
        </w:rPr>
        <w:t>:</w:t>
      </w:r>
      <w:r>
        <w:rPr>
          <w:rFonts w:ascii="Consolas" w:hAnsi="Consolas"/>
          <w:sz w:val="18"/>
        </w:rPr>
        <w:br/>
        <w:t xml:space="preserve">    runs-on: ubuntu-latest</w:t>
      </w:r>
      <w:r>
        <w:rPr>
          <w:rFonts w:ascii="Consolas" w:hAnsi="Consolas"/>
          <w:sz w:val="18"/>
        </w:rPr>
        <w:br/>
        <w:t xml:space="preserve">    steps:</w:t>
      </w:r>
      <w:r>
        <w:rPr>
          <w:rFonts w:ascii="Consolas" w:hAnsi="Consolas"/>
          <w:sz w:val="18"/>
        </w:rPr>
        <w:br/>
        <w:t xml:space="preserve">      - uses: actions/checkout@v3</w:t>
      </w:r>
      <w:r>
        <w:rPr>
          <w:rFonts w:ascii="Consolas" w:hAnsi="Consolas"/>
          <w:sz w:val="18"/>
        </w:rPr>
        <w:br/>
      </w:r>
      <w:r>
        <w:rPr>
          <w:rFonts w:ascii="Consolas" w:hAnsi="Consolas"/>
          <w:sz w:val="18"/>
        </w:rPr>
        <w:br/>
        <w:t xml:space="preserve">      - name: Build And Deploy</w:t>
      </w:r>
      <w:r>
        <w:rPr>
          <w:rFonts w:ascii="Consolas" w:hAnsi="Consolas"/>
          <w:sz w:val="18"/>
        </w:rPr>
        <w:br/>
        <w:t xml:space="preserve">        uses: Azure/static-web-apps-deploy@v1</w:t>
      </w:r>
      <w:r>
        <w:rPr>
          <w:rFonts w:ascii="Consolas" w:hAnsi="Consolas"/>
          <w:sz w:val="18"/>
        </w:rPr>
        <w:br/>
        <w:t xml:space="preserve">        with:</w:t>
      </w:r>
      <w:r>
        <w:rPr>
          <w:rFonts w:ascii="Consolas" w:hAnsi="Consolas"/>
          <w:sz w:val="18"/>
        </w:rPr>
        <w:br/>
        <w:t xml:space="preserve">          </w:t>
      </w:r>
      <w:proofErr w:type="spellStart"/>
      <w:r>
        <w:rPr>
          <w:rFonts w:ascii="Consolas" w:hAnsi="Consolas"/>
          <w:sz w:val="18"/>
        </w:rPr>
        <w:t>azure_static_web_apps_api_token</w:t>
      </w:r>
      <w:proofErr w:type="spellEnd"/>
      <w:r>
        <w:rPr>
          <w:rFonts w:ascii="Consolas" w:hAnsi="Consolas"/>
          <w:sz w:val="18"/>
        </w:rPr>
        <w:t xml:space="preserve">: ${{ </w:t>
      </w:r>
      <w:proofErr w:type="spellStart"/>
      <w:r>
        <w:rPr>
          <w:rFonts w:ascii="Consolas" w:hAnsi="Consolas"/>
          <w:sz w:val="18"/>
        </w:rPr>
        <w:t>secrets.AZURE_STATIC_WEB_APPS_API_TOKEN</w:t>
      </w:r>
      <w:proofErr w:type="spellEnd"/>
      <w:r>
        <w:rPr>
          <w:rFonts w:ascii="Consolas" w:hAnsi="Consolas"/>
          <w:sz w:val="18"/>
        </w:rPr>
        <w:t xml:space="preserve"> }}</w:t>
      </w:r>
      <w:r>
        <w:rPr>
          <w:rFonts w:ascii="Consolas" w:hAnsi="Consolas"/>
          <w:sz w:val="18"/>
        </w:rPr>
        <w:br/>
        <w:t xml:space="preserve">          </w:t>
      </w:r>
      <w:proofErr w:type="spellStart"/>
      <w:r>
        <w:rPr>
          <w:rFonts w:ascii="Consolas" w:hAnsi="Consolas"/>
          <w:sz w:val="18"/>
        </w:rPr>
        <w:t>repo_token</w:t>
      </w:r>
      <w:proofErr w:type="spellEnd"/>
      <w:r>
        <w:rPr>
          <w:rFonts w:ascii="Consolas" w:hAnsi="Consolas"/>
          <w:sz w:val="18"/>
        </w:rPr>
        <w:t xml:space="preserve">: ${{ </w:t>
      </w:r>
      <w:proofErr w:type="spellStart"/>
      <w:r>
        <w:rPr>
          <w:rFonts w:ascii="Consolas" w:hAnsi="Consolas"/>
          <w:sz w:val="18"/>
        </w:rPr>
        <w:t>secrets.GITHUB_TOKEN</w:t>
      </w:r>
      <w:proofErr w:type="spellEnd"/>
      <w:r>
        <w:rPr>
          <w:rFonts w:ascii="Consolas" w:hAnsi="Consolas"/>
          <w:sz w:val="18"/>
        </w:rPr>
        <w:t xml:space="preserve"> }}</w:t>
      </w:r>
      <w:r>
        <w:rPr>
          <w:rFonts w:ascii="Consolas" w:hAnsi="Consolas"/>
          <w:sz w:val="18"/>
        </w:rPr>
        <w:br/>
        <w:t xml:space="preserve">          action: "upload"</w:t>
      </w:r>
      <w:r>
        <w:rPr>
          <w:rFonts w:ascii="Consolas" w:hAnsi="Consolas"/>
          <w:sz w:val="18"/>
        </w:rPr>
        <w:br/>
        <w:t xml:space="preserve">          </w:t>
      </w:r>
      <w:proofErr w:type="spellStart"/>
      <w:r>
        <w:rPr>
          <w:rFonts w:ascii="Consolas" w:hAnsi="Consolas"/>
          <w:sz w:val="18"/>
        </w:rPr>
        <w:t>app_location</w:t>
      </w:r>
      <w:proofErr w:type="spellEnd"/>
      <w:r>
        <w:rPr>
          <w:rFonts w:ascii="Consolas" w:hAnsi="Consolas"/>
          <w:sz w:val="18"/>
        </w:rPr>
        <w:t>: "/"</w:t>
      </w:r>
      <w:r>
        <w:rPr>
          <w:rFonts w:ascii="Consolas" w:hAnsi="Consolas"/>
          <w:sz w:val="18"/>
        </w:rPr>
        <w:br/>
        <w:t xml:space="preserve">          </w:t>
      </w:r>
      <w:proofErr w:type="spellStart"/>
      <w:r>
        <w:rPr>
          <w:rFonts w:ascii="Consolas" w:hAnsi="Consolas"/>
          <w:sz w:val="18"/>
        </w:rPr>
        <w:t>api_location</w:t>
      </w:r>
      <w:proofErr w:type="spellEnd"/>
      <w:r>
        <w:rPr>
          <w:rFonts w:ascii="Consolas" w:hAnsi="Consolas"/>
          <w:sz w:val="18"/>
        </w:rPr>
        <w:t>: ""</w:t>
      </w:r>
      <w:r>
        <w:rPr>
          <w:rFonts w:ascii="Consolas" w:hAnsi="Consolas"/>
          <w:sz w:val="18"/>
        </w:rPr>
        <w:br/>
        <w:t xml:space="preserve">          </w:t>
      </w:r>
      <w:proofErr w:type="spellStart"/>
      <w:r>
        <w:rPr>
          <w:rFonts w:ascii="Consolas" w:hAnsi="Consolas"/>
          <w:sz w:val="18"/>
        </w:rPr>
        <w:t>output_location</w:t>
      </w:r>
      <w:proofErr w:type="spellEnd"/>
      <w:r>
        <w:rPr>
          <w:rFonts w:ascii="Consolas" w:hAnsi="Consolas"/>
          <w:sz w:val="18"/>
        </w:rPr>
        <w:t>: "</w:t>
      </w:r>
      <w:proofErr w:type="spellStart"/>
      <w:r>
        <w:rPr>
          <w:rFonts w:ascii="Consolas" w:hAnsi="Consolas"/>
          <w:sz w:val="18"/>
        </w:rPr>
        <w:t>dist</w:t>
      </w:r>
      <w:proofErr w:type="spellEnd"/>
      <w:r>
        <w:rPr>
          <w:rFonts w:ascii="Consolas" w:hAnsi="Consolas"/>
          <w:sz w:val="18"/>
        </w:rPr>
        <w:t>"</w:t>
      </w:r>
    </w:p>
    <w:p w14:paraId="25DB2DA5" w14:textId="0716DFD6" w:rsidR="002C2A37" w:rsidRDefault="002C2A37">
      <w:r w:rsidRPr="002C2A37">
        <w:lastRenderedPageBreak/>
        <w:drawing>
          <wp:inline distT="0" distB="0" distL="0" distR="0" wp14:anchorId="1395BDCE" wp14:editId="5925F0A2">
            <wp:extent cx="6309360" cy="3584575"/>
            <wp:effectExtent l="0" t="0" r="0" b="0"/>
            <wp:docPr id="1334476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476702" name=""/>
                    <pic:cNvPicPr/>
                  </pic:nvPicPr>
                  <pic:blipFill>
                    <a:blip r:embed="rId10"/>
                    <a:stretch>
                      <a:fillRect/>
                    </a:stretch>
                  </pic:blipFill>
                  <pic:spPr>
                    <a:xfrm>
                      <a:off x="0" y="0"/>
                      <a:ext cx="6309360" cy="3584575"/>
                    </a:xfrm>
                    <a:prstGeom prst="rect">
                      <a:avLst/>
                    </a:prstGeom>
                  </pic:spPr>
                </pic:pic>
              </a:graphicData>
            </a:graphic>
          </wp:inline>
        </w:drawing>
      </w:r>
    </w:p>
    <w:p w14:paraId="0EAE4494" w14:textId="489D97CC" w:rsidR="00F85CF8" w:rsidRDefault="007C2B35">
      <w:pPr>
        <w:ind w:left="360"/>
      </w:pPr>
      <w:r w:rsidRPr="007C2B35">
        <w:rPr>
          <w:rFonts w:ascii="Consolas" w:hAnsi="Consolas"/>
          <w:sz w:val="18"/>
        </w:rPr>
        <w:t xml:space="preserve"> </w:t>
      </w:r>
    </w:p>
    <w:p w14:paraId="4E89AC18" w14:textId="77777777" w:rsidR="00F85CF8" w:rsidRDefault="00000000">
      <w:r>
        <w:t>The actual project workflow contains an Azure Static Web Apps deployment token stored as a GitHub Actions secret. The secret is intentionally not reproduced in this report because deployment credentials must remain private.</w:t>
      </w:r>
    </w:p>
    <w:p w14:paraId="129BF5C1" w14:textId="77777777" w:rsidR="00F85CF8" w:rsidRDefault="00000000">
      <w:pPr>
        <w:pStyle w:val="Heading1"/>
      </w:pPr>
      <w:r>
        <w:t>7. React/Vite Production Build</w:t>
      </w:r>
    </w:p>
    <w:p w14:paraId="042FA936" w14:textId="77777777" w:rsidR="00F85CF8" w:rsidRDefault="00000000">
      <w:r>
        <w:t>The application is a React/Vite project. During deployment, the project is built into production-ready static files.</w:t>
      </w:r>
    </w:p>
    <w:p w14:paraId="337B23A8" w14:textId="77777777" w:rsidR="00F85CF8" w:rsidRDefault="00000000">
      <w:pPr>
        <w:ind w:left="360"/>
      </w:pPr>
      <w:proofErr w:type="spellStart"/>
      <w:r>
        <w:rPr>
          <w:rFonts w:ascii="Consolas" w:hAnsi="Consolas"/>
          <w:sz w:val="18"/>
        </w:rPr>
        <w:t>npm</w:t>
      </w:r>
      <w:proofErr w:type="spellEnd"/>
      <w:r>
        <w:rPr>
          <w:rFonts w:ascii="Consolas" w:hAnsi="Consolas"/>
          <w:sz w:val="18"/>
        </w:rPr>
        <w:t xml:space="preserve"> run build</w:t>
      </w:r>
    </w:p>
    <w:p w14:paraId="1613AFDD" w14:textId="77777777" w:rsidR="00F85CF8" w:rsidRDefault="00000000">
      <w:r>
        <w:t xml:space="preserve">Vite generates the production output in the </w:t>
      </w:r>
      <w:proofErr w:type="spellStart"/>
      <w:r>
        <w:t>dist</w:t>
      </w:r>
      <w:proofErr w:type="spellEnd"/>
      <w:r>
        <w:t xml:space="preserve"> directory. Azure Static Web Apps then publishes the contents of this output directory as the website.</w:t>
      </w:r>
    </w:p>
    <w:p w14:paraId="0C4E5DDF" w14:textId="77777777" w:rsidR="00F85CF8" w:rsidRDefault="00000000">
      <w:pPr>
        <w:ind w:left="360"/>
      </w:pPr>
      <w:proofErr w:type="spellStart"/>
      <w:r>
        <w:rPr>
          <w:rFonts w:ascii="Consolas" w:hAnsi="Consolas"/>
          <w:sz w:val="18"/>
        </w:rPr>
        <w:t>dist</w:t>
      </w:r>
      <w:proofErr w:type="spellEnd"/>
      <w:r>
        <w:rPr>
          <w:rFonts w:ascii="Consolas" w:hAnsi="Consolas"/>
          <w:sz w:val="18"/>
        </w:rPr>
        <w:t>/</w:t>
      </w:r>
      <w:r>
        <w:rPr>
          <w:rFonts w:ascii="Consolas" w:hAnsi="Consolas"/>
          <w:sz w:val="18"/>
        </w:rPr>
        <w:br/>
        <w:t>├── index.html</w:t>
      </w:r>
      <w:r>
        <w:rPr>
          <w:rFonts w:ascii="Consolas" w:hAnsi="Consolas"/>
          <w:sz w:val="18"/>
        </w:rPr>
        <w:br/>
        <w:t>└── assets/</w:t>
      </w:r>
      <w:r>
        <w:rPr>
          <w:rFonts w:ascii="Consolas" w:hAnsi="Consolas"/>
          <w:sz w:val="18"/>
        </w:rPr>
        <w:br/>
        <w:t xml:space="preserve">    ├── index-*.css</w:t>
      </w:r>
      <w:r>
        <w:rPr>
          <w:rFonts w:ascii="Consolas" w:hAnsi="Consolas"/>
          <w:sz w:val="18"/>
        </w:rPr>
        <w:br/>
        <w:t xml:space="preserve">    └── index-*.js</w:t>
      </w:r>
    </w:p>
    <w:p w14:paraId="3573EA69" w14:textId="77777777" w:rsidR="00F85CF8" w:rsidRDefault="00000000">
      <w:pPr>
        <w:pStyle w:val="Heading1"/>
      </w:pPr>
      <w:r>
        <w:t>8. Static Web App Deployment</w:t>
      </w:r>
    </w:p>
    <w:p w14:paraId="3AF4930A" w14:textId="77777777" w:rsidR="00F85CF8" w:rsidRDefault="00000000">
      <w:pPr>
        <w:pStyle w:val="ListNumber"/>
      </w:pPr>
      <w:r>
        <w:t>Open the Azure Portal and create an Azure Static Web App.</w:t>
      </w:r>
    </w:p>
    <w:p w14:paraId="53B9B8C1" w14:textId="77777777" w:rsidR="00F85CF8" w:rsidRDefault="00000000">
      <w:pPr>
        <w:pStyle w:val="ListNumber"/>
      </w:pPr>
      <w:r>
        <w:t>Select the GitHub deployment source.</w:t>
      </w:r>
    </w:p>
    <w:p w14:paraId="16F1A0F4" w14:textId="77777777" w:rsidR="00F85CF8" w:rsidRDefault="00000000">
      <w:pPr>
        <w:pStyle w:val="ListNumber"/>
      </w:pPr>
      <w:r>
        <w:t>Connect the GitHub account and select kalyanimaruveni7/</w:t>
      </w:r>
      <w:proofErr w:type="spellStart"/>
      <w:r>
        <w:t>kalyani_portfolio</w:t>
      </w:r>
      <w:proofErr w:type="spellEnd"/>
      <w:r>
        <w:t>.</w:t>
      </w:r>
    </w:p>
    <w:p w14:paraId="4EB86624" w14:textId="77777777" w:rsidR="00F85CF8" w:rsidRDefault="00000000">
      <w:pPr>
        <w:pStyle w:val="ListNumber"/>
      </w:pPr>
      <w:r>
        <w:t>Select the main branch.</w:t>
      </w:r>
    </w:p>
    <w:p w14:paraId="13334115" w14:textId="77777777" w:rsidR="00F85CF8" w:rsidRDefault="00000000">
      <w:pPr>
        <w:pStyle w:val="ListNumber"/>
      </w:pPr>
      <w:r>
        <w:t>Choose React as the build preset.</w:t>
      </w:r>
    </w:p>
    <w:p w14:paraId="3054797A" w14:textId="77777777" w:rsidR="00F85CF8" w:rsidRDefault="00000000">
      <w:pPr>
        <w:pStyle w:val="ListNumber"/>
      </w:pPr>
      <w:r>
        <w:lastRenderedPageBreak/>
        <w:t>Set App location to /.</w:t>
      </w:r>
    </w:p>
    <w:p w14:paraId="33C515A9" w14:textId="77777777" w:rsidR="00F85CF8" w:rsidRDefault="00000000">
      <w:pPr>
        <w:pStyle w:val="ListNumber"/>
      </w:pPr>
      <w:r>
        <w:t>Leave API location empty because the project does not use a backend API.</w:t>
      </w:r>
    </w:p>
    <w:p w14:paraId="2ADCD428" w14:textId="77777777" w:rsidR="00F85CF8" w:rsidRDefault="00000000">
      <w:pPr>
        <w:pStyle w:val="ListNumber"/>
      </w:pPr>
      <w:r>
        <w:t>Set Output location to dist.</w:t>
      </w:r>
    </w:p>
    <w:p w14:paraId="74C3BB40" w14:textId="77777777" w:rsidR="00F85CF8" w:rsidRDefault="00000000">
      <w:pPr>
        <w:pStyle w:val="ListNumber"/>
      </w:pPr>
      <w:r>
        <w:t>Choose the Free hosting plan.</w:t>
      </w:r>
    </w:p>
    <w:p w14:paraId="13F37359" w14:textId="77777777" w:rsidR="00F85CF8" w:rsidRDefault="00000000">
      <w:pPr>
        <w:pStyle w:val="ListNumber"/>
      </w:pPr>
      <w:r>
        <w:t>Create the Static Web App and allow Azure/GitHub Actions to perform the deployment.</w:t>
      </w:r>
    </w:p>
    <w:p w14:paraId="7D9CE2CA" w14:textId="77777777" w:rsidR="00F85CF8" w:rsidRDefault="00000000">
      <w:r>
        <w:t>After the resource is created, GitHub Actions performs the build and deployment. The workflow can be monitored from the repository's Actions tab.</w:t>
      </w:r>
    </w:p>
    <w:p w14:paraId="338CF80D" w14:textId="77777777" w:rsidR="00F85CF8" w:rsidRDefault="00000000">
      <w:pPr>
        <w:pStyle w:val="Heading1"/>
      </w:pPr>
      <w:r>
        <w:t>9. Deployment Verification</w:t>
      </w:r>
    </w:p>
    <w:p w14:paraId="4214CD2F" w14:textId="77777777" w:rsidR="00F85CF8" w:rsidRDefault="00000000">
      <w:r>
        <w:t>The deployed portfolio uses the Azure Static Web Apps HTTPS endpoint:</w:t>
      </w:r>
    </w:p>
    <w:p w14:paraId="10D47327" w14:textId="4346FD02" w:rsidR="00F85CF8" w:rsidRDefault="007C2B35">
      <w:pPr>
        <w:ind w:left="360"/>
      </w:pPr>
      <w:r w:rsidRPr="007C2B35">
        <w:rPr>
          <w:rFonts w:ascii="Consolas" w:hAnsi="Consolas"/>
          <w:noProof/>
          <w:sz w:val="18"/>
        </w:rPr>
        <w:drawing>
          <wp:inline distT="0" distB="0" distL="0" distR="0" wp14:anchorId="156510FE" wp14:editId="287ED178">
            <wp:extent cx="6309360" cy="3515995"/>
            <wp:effectExtent l="0" t="0" r="0" b="8255"/>
            <wp:docPr id="1468019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019314" name=""/>
                    <pic:cNvPicPr/>
                  </pic:nvPicPr>
                  <pic:blipFill>
                    <a:blip r:embed="rId11"/>
                    <a:stretch>
                      <a:fillRect/>
                    </a:stretch>
                  </pic:blipFill>
                  <pic:spPr>
                    <a:xfrm>
                      <a:off x="0" y="0"/>
                      <a:ext cx="6309360" cy="3515995"/>
                    </a:xfrm>
                    <a:prstGeom prst="rect">
                      <a:avLst/>
                    </a:prstGeom>
                  </pic:spPr>
                </pic:pic>
              </a:graphicData>
            </a:graphic>
          </wp:inline>
        </w:drawing>
      </w:r>
      <w:r>
        <w:rPr>
          <w:rFonts w:ascii="Consolas" w:hAnsi="Consolas"/>
          <w:sz w:val="18"/>
        </w:rPr>
        <w:t>https://jolly-cliff-0361dc600.3.azurestaticapps.net/</w:t>
      </w:r>
    </w:p>
    <w:p w14:paraId="41525D22" w14:textId="77777777" w:rsidR="00F85CF8" w:rsidRDefault="00000000">
      <w:r>
        <w:t>The endpoint initially displayed Azure's default 'Congratulations on your new site' page while the deployment was being prepared. After the GitHub Actions deployment completes successfully, the endpoint should display the React portfolio rather than the default page.</w:t>
      </w:r>
    </w:p>
    <w:p w14:paraId="0FCBC383" w14:textId="77777777" w:rsidR="00F85CF8" w:rsidRDefault="00000000">
      <w:pPr>
        <w:pStyle w:val="ListBullet"/>
      </w:pPr>
      <w:r>
        <w:t>Open the Azure Static Web Apps URL in a browser.</w:t>
      </w:r>
    </w:p>
    <w:p w14:paraId="17182A1F" w14:textId="77777777" w:rsidR="00F85CF8" w:rsidRDefault="00000000">
      <w:pPr>
        <w:pStyle w:val="ListBullet"/>
      </w:pPr>
      <w:r>
        <w:t>Confirm that the portfolio home page loads.</w:t>
      </w:r>
    </w:p>
    <w:p w14:paraId="15149D37" w14:textId="77777777" w:rsidR="00F85CF8" w:rsidRDefault="00000000">
      <w:pPr>
        <w:pStyle w:val="ListBullet"/>
      </w:pPr>
      <w:r>
        <w:t>Check that CSS and JavaScript assets load correctly.</w:t>
      </w:r>
    </w:p>
    <w:p w14:paraId="52DFF210" w14:textId="77777777" w:rsidR="00F85CF8" w:rsidRDefault="00000000">
      <w:pPr>
        <w:pStyle w:val="ListBullet"/>
      </w:pPr>
      <w:r>
        <w:t>Check portfolio images and public assets.</w:t>
      </w:r>
    </w:p>
    <w:p w14:paraId="74563AA8" w14:textId="77777777" w:rsidR="00F85CF8" w:rsidRDefault="00000000">
      <w:pPr>
        <w:pStyle w:val="ListBullet"/>
      </w:pPr>
      <w:r>
        <w:t>Test navigation and React client-side routes if present.</w:t>
      </w:r>
    </w:p>
    <w:p w14:paraId="2B153FFC" w14:textId="77777777" w:rsidR="00F85CF8" w:rsidRDefault="00000000">
      <w:pPr>
        <w:pStyle w:val="ListBullet"/>
      </w:pPr>
      <w:r>
        <w:t>Verify GitHub/project links shown on the portfolio.</w:t>
      </w:r>
    </w:p>
    <w:p w14:paraId="69447140" w14:textId="77777777" w:rsidR="00F85CF8" w:rsidRDefault="00000000">
      <w:pPr>
        <w:pStyle w:val="ListBullet"/>
      </w:pPr>
      <w:r>
        <w:t>Confirm that the browser uses HTTPS.</w:t>
      </w:r>
    </w:p>
    <w:p w14:paraId="01B981C4" w14:textId="77777777" w:rsidR="00F85CF8" w:rsidRDefault="00000000">
      <w:pPr>
        <w:pStyle w:val="Heading1"/>
      </w:pPr>
      <w:r>
        <w:lastRenderedPageBreak/>
        <w:t>10. Troubleshooting During Deployment</w:t>
      </w:r>
    </w:p>
    <w:p w14:paraId="44B3E3B1" w14:textId="77777777" w:rsidR="00F85CF8" w:rsidRDefault="00000000">
      <w:pPr>
        <w:pStyle w:val="ListBullet"/>
      </w:pPr>
      <w:r>
        <w:t>If the default Azure welcome page appears, check the latest GitHub Actions workflow run and wait for the deployment to complete.</w:t>
      </w:r>
    </w:p>
    <w:p w14:paraId="691B31DA" w14:textId="3C5DEA41" w:rsidR="00F85CF8" w:rsidRDefault="00A719BA">
      <w:pPr>
        <w:pStyle w:val="ListBullet"/>
      </w:pPr>
      <w:r w:rsidRPr="00A719BA">
        <w:rPr>
          <w:noProof/>
        </w:rPr>
        <w:drawing>
          <wp:inline distT="0" distB="0" distL="0" distR="0" wp14:anchorId="79F09CF9" wp14:editId="00B5CE34">
            <wp:extent cx="6309360" cy="3056890"/>
            <wp:effectExtent l="0" t="0" r="0" b="0"/>
            <wp:docPr id="321771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771751" name=""/>
                    <pic:cNvPicPr/>
                  </pic:nvPicPr>
                  <pic:blipFill>
                    <a:blip r:embed="rId12"/>
                    <a:stretch>
                      <a:fillRect/>
                    </a:stretch>
                  </pic:blipFill>
                  <pic:spPr>
                    <a:xfrm>
                      <a:off x="0" y="0"/>
                      <a:ext cx="6309360" cy="3056890"/>
                    </a:xfrm>
                    <a:prstGeom prst="rect">
                      <a:avLst/>
                    </a:prstGeom>
                  </pic:spPr>
                </pic:pic>
              </a:graphicData>
            </a:graphic>
          </wp:inline>
        </w:drawing>
      </w:r>
      <w:r>
        <w:t>If the workflow fails, open GitHub → Actions → Azure Static Web Apps CI/CD and inspect the failed Build and Deploy Job.</w:t>
      </w:r>
    </w:p>
    <w:p w14:paraId="53545F39" w14:textId="77777777" w:rsidR="00F85CF8" w:rsidRDefault="00000000">
      <w:pPr>
        <w:pStyle w:val="ListBullet"/>
      </w:pPr>
      <w:r>
        <w:t xml:space="preserve">If the build fails, verify </w:t>
      </w:r>
      <w:proofErr w:type="spellStart"/>
      <w:proofErr w:type="gramStart"/>
      <w:r>
        <w:t>package.json</w:t>
      </w:r>
      <w:proofErr w:type="spellEnd"/>
      <w:proofErr w:type="gramEnd"/>
      <w:r>
        <w:t xml:space="preserve">, Node/Vite compatibility, and the </w:t>
      </w:r>
      <w:proofErr w:type="spellStart"/>
      <w:r>
        <w:t>npm</w:t>
      </w:r>
      <w:proofErr w:type="spellEnd"/>
      <w:r>
        <w:t xml:space="preserve"> build command.</w:t>
      </w:r>
    </w:p>
    <w:p w14:paraId="66D5DE2E" w14:textId="77777777" w:rsidR="00F85CF8" w:rsidRDefault="00000000">
      <w:pPr>
        <w:pStyle w:val="ListBullet"/>
      </w:pPr>
      <w:r>
        <w:t xml:space="preserve">If the site builds but shows a blank page, check that the Vite output is generated in </w:t>
      </w:r>
      <w:proofErr w:type="spellStart"/>
      <w:r>
        <w:t>dist</w:t>
      </w:r>
      <w:proofErr w:type="spellEnd"/>
      <w:r>
        <w:t>/ and that the application assets use correct paths.</w:t>
      </w:r>
    </w:p>
    <w:p w14:paraId="35B967B3" w14:textId="77777777" w:rsidR="00F85CF8" w:rsidRDefault="00000000">
      <w:pPr>
        <w:pStyle w:val="ListBullet"/>
      </w:pPr>
      <w:r>
        <w:t>Do not expose or paste the Azure Static Web Apps deployment token into public files, screenshots, or source code.</w:t>
      </w:r>
    </w:p>
    <w:p w14:paraId="24CC0177" w14:textId="77777777" w:rsidR="00F85CF8" w:rsidRDefault="00000000">
      <w:pPr>
        <w:pStyle w:val="ListBullet"/>
      </w:pPr>
      <w:r>
        <w:t>Changes pushed to the main branch trigger a new deployment through GitHub Actions.</w:t>
      </w:r>
    </w:p>
    <w:p w14:paraId="4160F7FD" w14:textId="77777777" w:rsidR="00F85CF8" w:rsidRDefault="00000000">
      <w:pPr>
        <w:pStyle w:val="Heading1"/>
      </w:pPr>
      <w:r>
        <w:t>11. Live-Link and DNS Status</w:t>
      </w:r>
    </w:p>
    <w:tbl>
      <w:tblPr>
        <w:tblStyle w:val="TableGrid"/>
        <w:tblW w:w="0" w:type="auto"/>
        <w:tblLook w:val="04A0" w:firstRow="1" w:lastRow="0" w:firstColumn="1" w:lastColumn="0" w:noHBand="0" w:noVBand="1"/>
      </w:tblPr>
      <w:tblGrid>
        <w:gridCol w:w="4968"/>
        <w:gridCol w:w="4968"/>
      </w:tblGrid>
      <w:tr w:rsidR="00F85CF8" w14:paraId="4572919C" w14:textId="77777777">
        <w:tc>
          <w:tcPr>
            <w:tcW w:w="4968" w:type="dxa"/>
          </w:tcPr>
          <w:p w14:paraId="401682DF" w14:textId="77777777" w:rsidR="00F85CF8" w:rsidRDefault="00000000">
            <w:r>
              <w:rPr>
                <w:b/>
                <w:sz w:val="19"/>
              </w:rPr>
              <w:t>Item</w:t>
            </w:r>
          </w:p>
        </w:tc>
        <w:tc>
          <w:tcPr>
            <w:tcW w:w="4968" w:type="dxa"/>
          </w:tcPr>
          <w:p w14:paraId="3AA7764F" w14:textId="77777777" w:rsidR="00F85CF8" w:rsidRDefault="00000000">
            <w:r>
              <w:rPr>
                <w:b/>
                <w:sz w:val="19"/>
              </w:rPr>
              <w:t>Status</w:t>
            </w:r>
          </w:p>
        </w:tc>
      </w:tr>
      <w:tr w:rsidR="00F85CF8" w14:paraId="2BBCAC9C" w14:textId="77777777">
        <w:tc>
          <w:tcPr>
            <w:tcW w:w="4968" w:type="dxa"/>
          </w:tcPr>
          <w:p w14:paraId="5748F080" w14:textId="77777777" w:rsidR="00F85CF8" w:rsidRDefault="00000000">
            <w:r>
              <w:rPr>
                <w:sz w:val="19"/>
              </w:rPr>
              <w:t>Azure Static Web App</w:t>
            </w:r>
          </w:p>
        </w:tc>
        <w:tc>
          <w:tcPr>
            <w:tcW w:w="4968" w:type="dxa"/>
          </w:tcPr>
          <w:p w14:paraId="243F4EBF" w14:textId="77777777" w:rsidR="00F85CF8" w:rsidRDefault="00000000">
            <w:r>
              <w:rPr>
                <w:sz w:val="19"/>
              </w:rPr>
              <w:t>Created</w:t>
            </w:r>
          </w:p>
        </w:tc>
      </w:tr>
      <w:tr w:rsidR="00F85CF8" w14:paraId="43D7DA0E" w14:textId="77777777">
        <w:tc>
          <w:tcPr>
            <w:tcW w:w="4968" w:type="dxa"/>
          </w:tcPr>
          <w:p w14:paraId="0036B17F" w14:textId="77777777" w:rsidR="00F85CF8" w:rsidRDefault="00000000">
            <w:r>
              <w:rPr>
                <w:sz w:val="19"/>
              </w:rPr>
              <w:t>GitHub repository connection</w:t>
            </w:r>
          </w:p>
        </w:tc>
        <w:tc>
          <w:tcPr>
            <w:tcW w:w="4968" w:type="dxa"/>
          </w:tcPr>
          <w:p w14:paraId="4D43F9ED" w14:textId="77777777" w:rsidR="00F85CF8" w:rsidRDefault="00000000">
            <w:r>
              <w:rPr>
                <w:sz w:val="19"/>
              </w:rPr>
              <w:t>Configured</w:t>
            </w:r>
          </w:p>
        </w:tc>
      </w:tr>
      <w:tr w:rsidR="00F85CF8" w14:paraId="5021088F" w14:textId="77777777">
        <w:tc>
          <w:tcPr>
            <w:tcW w:w="4968" w:type="dxa"/>
          </w:tcPr>
          <w:p w14:paraId="4AD534F6" w14:textId="77777777" w:rsidR="00F85CF8" w:rsidRDefault="00000000">
            <w:r>
              <w:rPr>
                <w:sz w:val="19"/>
              </w:rPr>
              <w:t>GitHub Actions workflow</w:t>
            </w:r>
          </w:p>
        </w:tc>
        <w:tc>
          <w:tcPr>
            <w:tcW w:w="4968" w:type="dxa"/>
          </w:tcPr>
          <w:p w14:paraId="705D8E17" w14:textId="77777777" w:rsidR="00F85CF8" w:rsidRDefault="00000000">
            <w:r>
              <w:rPr>
                <w:sz w:val="19"/>
              </w:rPr>
              <w:t>Configured</w:t>
            </w:r>
          </w:p>
        </w:tc>
      </w:tr>
      <w:tr w:rsidR="00F85CF8" w14:paraId="65A58848" w14:textId="77777777">
        <w:tc>
          <w:tcPr>
            <w:tcW w:w="4968" w:type="dxa"/>
          </w:tcPr>
          <w:p w14:paraId="1E5227B3" w14:textId="77777777" w:rsidR="00F85CF8" w:rsidRDefault="00000000">
            <w:r>
              <w:rPr>
                <w:sz w:val="19"/>
              </w:rPr>
              <w:t>HTTPS Azure endpoint</w:t>
            </w:r>
          </w:p>
        </w:tc>
        <w:tc>
          <w:tcPr>
            <w:tcW w:w="4968" w:type="dxa"/>
          </w:tcPr>
          <w:p w14:paraId="50C9B805" w14:textId="77777777" w:rsidR="00F85CF8" w:rsidRDefault="00000000">
            <w:r>
              <w:rPr>
                <w:sz w:val="19"/>
              </w:rPr>
              <w:t>Available</w:t>
            </w:r>
          </w:p>
        </w:tc>
      </w:tr>
      <w:tr w:rsidR="00F85CF8" w14:paraId="04B2511F" w14:textId="77777777">
        <w:tc>
          <w:tcPr>
            <w:tcW w:w="4968" w:type="dxa"/>
          </w:tcPr>
          <w:p w14:paraId="1A6A24A6" w14:textId="77777777" w:rsidR="00F85CF8" w:rsidRDefault="00000000">
            <w:r>
              <w:rPr>
                <w:sz w:val="19"/>
              </w:rPr>
              <w:t>Live-link</w:t>
            </w:r>
          </w:p>
        </w:tc>
        <w:tc>
          <w:tcPr>
            <w:tcW w:w="4968" w:type="dxa"/>
          </w:tcPr>
          <w:p w14:paraId="750CBCC2" w14:textId="77777777" w:rsidR="00F85CF8" w:rsidRDefault="00000000">
            <w:r>
              <w:rPr>
                <w:sz w:val="19"/>
              </w:rPr>
              <w:t>https://jolly-cliff-0361dc600.3.azurestaticapps.net/</w:t>
            </w:r>
          </w:p>
        </w:tc>
      </w:tr>
      <w:tr w:rsidR="00F85CF8" w14:paraId="00A32415" w14:textId="77777777">
        <w:tc>
          <w:tcPr>
            <w:tcW w:w="4968" w:type="dxa"/>
          </w:tcPr>
          <w:p w14:paraId="47DEC271" w14:textId="77777777" w:rsidR="00F85CF8" w:rsidRDefault="00000000">
            <w:r>
              <w:rPr>
                <w:sz w:val="19"/>
              </w:rPr>
              <w:t>Custom domain purchase</w:t>
            </w:r>
          </w:p>
        </w:tc>
        <w:tc>
          <w:tcPr>
            <w:tcW w:w="4968" w:type="dxa"/>
          </w:tcPr>
          <w:p w14:paraId="47D63B06" w14:textId="77777777" w:rsidR="00F85CF8" w:rsidRDefault="00000000">
            <w:r>
              <w:rPr>
                <w:sz w:val="19"/>
              </w:rPr>
              <w:t>Not required for this submission</w:t>
            </w:r>
          </w:p>
        </w:tc>
      </w:tr>
      <w:tr w:rsidR="00F85CF8" w14:paraId="71B25C98" w14:textId="77777777">
        <w:tc>
          <w:tcPr>
            <w:tcW w:w="4968" w:type="dxa"/>
          </w:tcPr>
          <w:p w14:paraId="0DABF760" w14:textId="77777777" w:rsidR="00F85CF8" w:rsidRDefault="00000000">
            <w:r>
              <w:rPr>
                <w:sz w:val="19"/>
              </w:rPr>
              <w:t>Custom DNS A/CNAME configuration</w:t>
            </w:r>
          </w:p>
        </w:tc>
        <w:tc>
          <w:tcPr>
            <w:tcW w:w="4968" w:type="dxa"/>
          </w:tcPr>
          <w:p w14:paraId="193DC4C4" w14:textId="77777777" w:rsidR="00F85CF8" w:rsidRDefault="00000000">
            <w:r>
              <w:rPr>
                <w:sz w:val="19"/>
              </w:rPr>
              <w:t>Not completed</w:t>
            </w:r>
          </w:p>
        </w:tc>
      </w:tr>
      <w:tr w:rsidR="00F85CF8" w14:paraId="4400801D" w14:textId="77777777">
        <w:tc>
          <w:tcPr>
            <w:tcW w:w="4968" w:type="dxa"/>
          </w:tcPr>
          <w:p w14:paraId="62971D0E" w14:textId="77777777" w:rsidR="00F85CF8" w:rsidRDefault="00000000">
            <w:r>
              <w:rPr>
                <w:sz w:val="19"/>
              </w:rPr>
              <w:t>Azure-provided HTTPS certificate</w:t>
            </w:r>
          </w:p>
        </w:tc>
        <w:tc>
          <w:tcPr>
            <w:tcW w:w="4968" w:type="dxa"/>
          </w:tcPr>
          <w:p w14:paraId="5A427E9F" w14:textId="77777777" w:rsidR="00F85CF8" w:rsidRDefault="00000000">
            <w:r>
              <w:rPr>
                <w:sz w:val="19"/>
              </w:rPr>
              <w:t>Provided by the Static Web Apps service</w:t>
            </w:r>
          </w:p>
        </w:tc>
      </w:tr>
    </w:tbl>
    <w:p w14:paraId="623FB705" w14:textId="77777777" w:rsidR="00F85CF8" w:rsidRDefault="00000000">
      <w:r>
        <w:t>A custom domain was not required for the project submission. The Azure-provided staticapps.net hostname is therefore used as the final live link.</w:t>
      </w:r>
    </w:p>
    <w:p w14:paraId="5662240C" w14:textId="018891F9" w:rsidR="00F85CF8" w:rsidRDefault="00A719BA">
      <w:pPr>
        <w:pStyle w:val="Heading1"/>
      </w:pPr>
      <w:r w:rsidRPr="00A719BA">
        <w:rPr>
          <w:noProof/>
        </w:rPr>
        <w:lastRenderedPageBreak/>
        <w:drawing>
          <wp:inline distT="0" distB="0" distL="0" distR="0" wp14:anchorId="6F54ABC3" wp14:editId="0DC9CD27">
            <wp:extent cx="6309360" cy="2884170"/>
            <wp:effectExtent l="0" t="0" r="0" b="0"/>
            <wp:docPr id="32420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20144" name=""/>
                    <pic:cNvPicPr/>
                  </pic:nvPicPr>
                  <pic:blipFill>
                    <a:blip r:embed="rId13"/>
                    <a:stretch>
                      <a:fillRect/>
                    </a:stretch>
                  </pic:blipFill>
                  <pic:spPr>
                    <a:xfrm>
                      <a:off x="0" y="0"/>
                      <a:ext cx="6309360" cy="2884170"/>
                    </a:xfrm>
                    <a:prstGeom prst="rect">
                      <a:avLst/>
                    </a:prstGeom>
                  </pic:spPr>
                </pic:pic>
              </a:graphicData>
            </a:graphic>
          </wp:inline>
        </w:drawing>
      </w:r>
      <w:r>
        <w:t>12. Final Architecture</w:t>
      </w:r>
    </w:p>
    <w:tbl>
      <w:tblPr>
        <w:tblStyle w:val="TableGrid"/>
        <w:tblW w:w="0" w:type="auto"/>
        <w:tblLook w:val="04A0" w:firstRow="1" w:lastRow="0" w:firstColumn="1" w:lastColumn="0" w:noHBand="0" w:noVBand="1"/>
      </w:tblPr>
      <w:tblGrid>
        <w:gridCol w:w="3312"/>
        <w:gridCol w:w="3312"/>
        <w:gridCol w:w="3312"/>
      </w:tblGrid>
      <w:tr w:rsidR="00F85CF8" w14:paraId="4F015083" w14:textId="77777777">
        <w:tc>
          <w:tcPr>
            <w:tcW w:w="3312" w:type="dxa"/>
          </w:tcPr>
          <w:p w14:paraId="0E0DB7F4" w14:textId="77777777" w:rsidR="00F85CF8" w:rsidRDefault="00000000">
            <w:r>
              <w:rPr>
                <w:b/>
                <w:sz w:val="19"/>
              </w:rPr>
              <w:t>Layer</w:t>
            </w:r>
          </w:p>
        </w:tc>
        <w:tc>
          <w:tcPr>
            <w:tcW w:w="3312" w:type="dxa"/>
          </w:tcPr>
          <w:p w14:paraId="3F56CC14" w14:textId="77777777" w:rsidR="00F85CF8" w:rsidRDefault="00000000">
            <w:r>
              <w:rPr>
                <w:b/>
                <w:sz w:val="19"/>
              </w:rPr>
              <w:t>Component</w:t>
            </w:r>
          </w:p>
        </w:tc>
        <w:tc>
          <w:tcPr>
            <w:tcW w:w="3312" w:type="dxa"/>
          </w:tcPr>
          <w:p w14:paraId="7FDFFD31" w14:textId="77777777" w:rsidR="00F85CF8" w:rsidRDefault="00000000">
            <w:r>
              <w:rPr>
                <w:b/>
                <w:sz w:val="19"/>
              </w:rPr>
              <w:t>Function</w:t>
            </w:r>
          </w:p>
        </w:tc>
      </w:tr>
      <w:tr w:rsidR="00F85CF8" w14:paraId="3CC898EB" w14:textId="77777777">
        <w:tc>
          <w:tcPr>
            <w:tcW w:w="3312" w:type="dxa"/>
          </w:tcPr>
          <w:p w14:paraId="007A9A6B" w14:textId="77777777" w:rsidR="00F85CF8" w:rsidRDefault="00000000">
            <w:r>
              <w:rPr>
                <w:sz w:val="19"/>
              </w:rPr>
              <w:t>Source</w:t>
            </w:r>
          </w:p>
        </w:tc>
        <w:tc>
          <w:tcPr>
            <w:tcW w:w="3312" w:type="dxa"/>
          </w:tcPr>
          <w:p w14:paraId="7A82B2C4" w14:textId="77777777" w:rsidR="00F85CF8" w:rsidRDefault="00000000">
            <w:r>
              <w:rPr>
                <w:sz w:val="19"/>
              </w:rPr>
              <w:t>GitHub</w:t>
            </w:r>
          </w:p>
        </w:tc>
        <w:tc>
          <w:tcPr>
            <w:tcW w:w="3312" w:type="dxa"/>
          </w:tcPr>
          <w:p w14:paraId="0310F661" w14:textId="77777777" w:rsidR="00F85CF8" w:rsidRDefault="00000000">
            <w:r>
              <w:rPr>
                <w:sz w:val="19"/>
              </w:rPr>
              <w:t>Stores the React/Vite frontend source code.</w:t>
            </w:r>
          </w:p>
        </w:tc>
      </w:tr>
      <w:tr w:rsidR="00F85CF8" w14:paraId="70170AAD" w14:textId="77777777">
        <w:tc>
          <w:tcPr>
            <w:tcW w:w="3312" w:type="dxa"/>
          </w:tcPr>
          <w:p w14:paraId="769F3341" w14:textId="77777777" w:rsidR="00F85CF8" w:rsidRDefault="00000000">
            <w:r>
              <w:rPr>
                <w:sz w:val="19"/>
              </w:rPr>
              <w:t>CI/CD</w:t>
            </w:r>
          </w:p>
        </w:tc>
        <w:tc>
          <w:tcPr>
            <w:tcW w:w="3312" w:type="dxa"/>
          </w:tcPr>
          <w:p w14:paraId="547E4B2F" w14:textId="77777777" w:rsidR="00F85CF8" w:rsidRDefault="00000000">
            <w:r>
              <w:rPr>
                <w:sz w:val="19"/>
              </w:rPr>
              <w:t>GitHub Actions</w:t>
            </w:r>
          </w:p>
        </w:tc>
        <w:tc>
          <w:tcPr>
            <w:tcW w:w="3312" w:type="dxa"/>
          </w:tcPr>
          <w:p w14:paraId="0C172C9C" w14:textId="77777777" w:rsidR="00F85CF8" w:rsidRDefault="00000000">
            <w:r>
              <w:rPr>
                <w:sz w:val="19"/>
              </w:rPr>
              <w:t>Checks out, builds and deploys the application.</w:t>
            </w:r>
          </w:p>
        </w:tc>
      </w:tr>
      <w:tr w:rsidR="00F85CF8" w14:paraId="1CD0C7AD" w14:textId="77777777">
        <w:tc>
          <w:tcPr>
            <w:tcW w:w="3312" w:type="dxa"/>
          </w:tcPr>
          <w:p w14:paraId="3F017CEB" w14:textId="77777777" w:rsidR="00F85CF8" w:rsidRDefault="00000000">
            <w:r>
              <w:rPr>
                <w:sz w:val="19"/>
              </w:rPr>
              <w:t>Cloud hosting</w:t>
            </w:r>
          </w:p>
        </w:tc>
        <w:tc>
          <w:tcPr>
            <w:tcW w:w="3312" w:type="dxa"/>
          </w:tcPr>
          <w:p w14:paraId="372216C4" w14:textId="77777777" w:rsidR="00F85CF8" w:rsidRDefault="00000000">
            <w:r>
              <w:rPr>
                <w:sz w:val="19"/>
              </w:rPr>
              <w:t>Azure Static Web Apps</w:t>
            </w:r>
          </w:p>
        </w:tc>
        <w:tc>
          <w:tcPr>
            <w:tcW w:w="3312" w:type="dxa"/>
          </w:tcPr>
          <w:p w14:paraId="31D03D6A" w14:textId="77777777" w:rsidR="00F85CF8" w:rsidRDefault="00000000">
            <w:r>
              <w:rPr>
                <w:sz w:val="19"/>
              </w:rPr>
              <w:t>Hosts and publishes the production static frontend.</w:t>
            </w:r>
          </w:p>
        </w:tc>
      </w:tr>
      <w:tr w:rsidR="00F85CF8" w14:paraId="21F9353D" w14:textId="77777777">
        <w:tc>
          <w:tcPr>
            <w:tcW w:w="3312" w:type="dxa"/>
          </w:tcPr>
          <w:p w14:paraId="10890C38" w14:textId="77777777" w:rsidR="00F85CF8" w:rsidRDefault="00000000">
            <w:r>
              <w:rPr>
                <w:sz w:val="19"/>
              </w:rPr>
              <w:t>Build</w:t>
            </w:r>
          </w:p>
        </w:tc>
        <w:tc>
          <w:tcPr>
            <w:tcW w:w="3312" w:type="dxa"/>
          </w:tcPr>
          <w:p w14:paraId="74A6880C" w14:textId="77777777" w:rsidR="00F85CF8" w:rsidRDefault="00000000">
            <w:r>
              <w:rPr>
                <w:sz w:val="19"/>
              </w:rPr>
              <w:t>Vite</w:t>
            </w:r>
          </w:p>
        </w:tc>
        <w:tc>
          <w:tcPr>
            <w:tcW w:w="3312" w:type="dxa"/>
          </w:tcPr>
          <w:p w14:paraId="33BE2E0B" w14:textId="77777777" w:rsidR="00F85CF8" w:rsidRDefault="00000000">
            <w:r>
              <w:rPr>
                <w:sz w:val="19"/>
              </w:rPr>
              <w:t xml:space="preserve">Generates optimized files in </w:t>
            </w:r>
            <w:proofErr w:type="spellStart"/>
            <w:r>
              <w:rPr>
                <w:sz w:val="19"/>
              </w:rPr>
              <w:t>dist</w:t>
            </w:r>
            <w:proofErr w:type="spellEnd"/>
            <w:r>
              <w:rPr>
                <w:sz w:val="19"/>
              </w:rPr>
              <w:t>/.</w:t>
            </w:r>
          </w:p>
        </w:tc>
      </w:tr>
      <w:tr w:rsidR="00F85CF8" w14:paraId="222E8154" w14:textId="77777777">
        <w:tc>
          <w:tcPr>
            <w:tcW w:w="3312" w:type="dxa"/>
          </w:tcPr>
          <w:p w14:paraId="707C2572" w14:textId="77777777" w:rsidR="00F85CF8" w:rsidRDefault="00000000">
            <w:r>
              <w:rPr>
                <w:sz w:val="19"/>
              </w:rPr>
              <w:t>Application</w:t>
            </w:r>
          </w:p>
        </w:tc>
        <w:tc>
          <w:tcPr>
            <w:tcW w:w="3312" w:type="dxa"/>
          </w:tcPr>
          <w:p w14:paraId="65B580C5" w14:textId="77777777" w:rsidR="00F85CF8" w:rsidRDefault="00000000">
            <w:r>
              <w:rPr>
                <w:sz w:val="19"/>
              </w:rPr>
              <w:t>React/Vite</w:t>
            </w:r>
          </w:p>
        </w:tc>
        <w:tc>
          <w:tcPr>
            <w:tcW w:w="3312" w:type="dxa"/>
          </w:tcPr>
          <w:p w14:paraId="7F19F73B" w14:textId="77777777" w:rsidR="00F85CF8" w:rsidRDefault="00000000">
            <w:r>
              <w:rPr>
                <w:sz w:val="19"/>
              </w:rPr>
              <w:t>Provides the portfolio user interface.</w:t>
            </w:r>
          </w:p>
        </w:tc>
      </w:tr>
      <w:tr w:rsidR="00F85CF8" w14:paraId="381D0447" w14:textId="77777777">
        <w:tc>
          <w:tcPr>
            <w:tcW w:w="3312" w:type="dxa"/>
          </w:tcPr>
          <w:p w14:paraId="6D2446C2" w14:textId="77777777" w:rsidR="00F85CF8" w:rsidRDefault="00000000">
            <w:r>
              <w:rPr>
                <w:sz w:val="19"/>
              </w:rPr>
              <w:t>Delivery</w:t>
            </w:r>
          </w:p>
        </w:tc>
        <w:tc>
          <w:tcPr>
            <w:tcW w:w="3312" w:type="dxa"/>
          </w:tcPr>
          <w:p w14:paraId="23BB791D" w14:textId="77777777" w:rsidR="00F85CF8" w:rsidRDefault="00000000">
            <w:r>
              <w:rPr>
                <w:sz w:val="19"/>
              </w:rPr>
              <w:t>HTTPS Azure endpoint</w:t>
            </w:r>
          </w:p>
        </w:tc>
        <w:tc>
          <w:tcPr>
            <w:tcW w:w="3312" w:type="dxa"/>
          </w:tcPr>
          <w:p w14:paraId="6A221218" w14:textId="77777777" w:rsidR="00F85CF8" w:rsidRDefault="00000000">
            <w:r>
              <w:rPr>
                <w:sz w:val="19"/>
              </w:rPr>
              <w:t>Provides secure browser access to the portfolio.</w:t>
            </w:r>
          </w:p>
        </w:tc>
      </w:tr>
      <w:tr w:rsidR="00F85CF8" w14:paraId="05B2AF74" w14:textId="77777777">
        <w:tc>
          <w:tcPr>
            <w:tcW w:w="3312" w:type="dxa"/>
          </w:tcPr>
          <w:p w14:paraId="4C39DE4D" w14:textId="77777777" w:rsidR="00F85CF8" w:rsidRDefault="00000000">
            <w:r>
              <w:rPr>
                <w:sz w:val="19"/>
              </w:rPr>
              <w:t>User</w:t>
            </w:r>
          </w:p>
        </w:tc>
        <w:tc>
          <w:tcPr>
            <w:tcW w:w="3312" w:type="dxa"/>
          </w:tcPr>
          <w:p w14:paraId="631206E3" w14:textId="77777777" w:rsidR="00F85CF8" w:rsidRDefault="00000000">
            <w:r>
              <w:rPr>
                <w:sz w:val="19"/>
              </w:rPr>
              <w:t>Web browser</w:t>
            </w:r>
          </w:p>
        </w:tc>
        <w:tc>
          <w:tcPr>
            <w:tcW w:w="3312" w:type="dxa"/>
          </w:tcPr>
          <w:p w14:paraId="459F2747" w14:textId="77777777" w:rsidR="00F85CF8" w:rsidRDefault="00000000">
            <w:r>
              <w:rPr>
                <w:sz w:val="19"/>
              </w:rPr>
              <w:t>Requests and displays the portfolio.</w:t>
            </w:r>
          </w:p>
        </w:tc>
      </w:tr>
    </w:tbl>
    <w:p w14:paraId="3301B4C2" w14:textId="77777777" w:rsidR="00F85CF8" w:rsidRDefault="00000000">
      <w:r>
        <w:t>Request/deployment flow:</w:t>
      </w:r>
    </w:p>
    <w:p w14:paraId="27FB6363" w14:textId="77777777" w:rsidR="00A719BA" w:rsidRDefault="00A719BA">
      <w:pPr>
        <w:pStyle w:val="Heading1"/>
      </w:pPr>
      <w:r w:rsidRPr="00A719BA">
        <w:rPr>
          <w:noProof/>
        </w:rPr>
        <w:drawing>
          <wp:inline distT="0" distB="0" distL="0" distR="0" wp14:anchorId="4FA5738A" wp14:editId="304F2DDD">
            <wp:extent cx="5753100" cy="2266950"/>
            <wp:effectExtent l="0" t="0" r="0" b="0"/>
            <wp:docPr id="1241277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77519" name=""/>
                    <pic:cNvPicPr/>
                  </pic:nvPicPr>
                  <pic:blipFill>
                    <a:blip r:embed="rId14"/>
                    <a:stretch>
                      <a:fillRect/>
                    </a:stretch>
                  </pic:blipFill>
                  <pic:spPr>
                    <a:xfrm>
                      <a:off x="0" y="0"/>
                      <a:ext cx="5753413" cy="2267073"/>
                    </a:xfrm>
                    <a:prstGeom prst="rect">
                      <a:avLst/>
                    </a:prstGeom>
                  </pic:spPr>
                </pic:pic>
              </a:graphicData>
            </a:graphic>
          </wp:inline>
        </w:drawing>
      </w:r>
    </w:p>
    <w:p w14:paraId="540ED377" w14:textId="67B063F8" w:rsidR="00F85CF8" w:rsidRDefault="00000000">
      <w:pPr>
        <w:pStyle w:val="Heading1"/>
      </w:pPr>
      <w:r>
        <w:t>13. Security and Cost-Control Practices</w:t>
      </w:r>
    </w:p>
    <w:p w14:paraId="57D36E1F" w14:textId="77777777" w:rsidR="00F85CF8" w:rsidRDefault="00000000">
      <w:pPr>
        <w:pStyle w:val="ListBullet"/>
      </w:pPr>
      <w:r>
        <w:t>GitHub repository authentication and Azure deployment credentials are handled through GitHub/Azure mechanisms rather than hard-coded into the application.</w:t>
      </w:r>
    </w:p>
    <w:p w14:paraId="653478B2" w14:textId="77777777" w:rsidR="00F85CF8" w:rsidRDefault="00000000">
      <w:pPr>
        <w:pStyle w:val="ListBullet"/>
      </w:pPr>
      <w:r>
        <w:lastRenderedPageBreak/>
        <w:t>The Azure Static Web Apps deployment token is stored as a GitHub Actions secret and is not included in the source code.</w:t>
      </w:r>
    </w:p>
    <w:p w14:paraId="290731E9" w14:textId="77777777" w:rsidR="00F85CF8" w:rsidRDefault="00000000">
      <w:pPr>
        <w:pStyle w:val="ListBullet"/>
      </w:pPr>
      <w:r>
        <w:t>HTTPS is used for the public website endpoint.</w:t>
      </w:r>
    </w:p>
    <w:p w14:paraId="14128B0B" w14:textId="77777777" w:rsidR="00F85CF8" w:rsidRDefault="00000000">
      <w:pPr>
        <w:pStyle w:val="ListBullet"/>
      </w:pPr>
      <w:r>
        <w:t>The Vite development server port 5173 is not required for public hosting.</w:t>
      </w:r>
    </w:p>
    <w:p w14:paraId="266CDED8" w14:textId="77777777" w:rsidR="00F85CF8" w:rsidRDefault="00000000">
      <w:pPr>
        <w:pStyle w:val="ListBullet"/>
      </w:pPr>
      <w:r>
        <w:t>No SSH access, Linux VM administration, or Nginx configuration is required for this hosting model.</w:t>
      </w:r>
    </w:p>
    <w:p w14:paraId="39ADC0A3" w14:textId="77777777" w:rsidR="00F85CF8" w:rsidRDefault="00000000">
      <w:pPr>
        <w:pStyle w:val="ListBullet"/>
      </w:pPr>
      <w:r>
        <w:t>The Free Static Web Apps plan is used for this portfolio deployment to minimize hosting cost, subject to Azure's applicable free-tier limits.</w:t>
      </w:r>
    </w:p>
    <w:p w14:paraId="59C40195" w14:textId="77777777" w:rsidR="00F85CF8" w:rsidRDefault="00000000">
      <w:pPr>
        <w:pStyle w:val="ListBullet"/>
      </w:pPr>
      <w:r>
        <w:t>The earlier VM can be stopped/deallocated or removed after the Static Web App deployment has been verified and the VM is no longer required.</w:t>
      </w:r>
    </w:p>
    <w:p w14:paraId="4F7D9F33" w14:textId="77777777" w:rsidR="00F85CF8" w:rsidRDefault="00000000">
      <w:pPr>
        <w:pStyle w:val="Heading1"/>
      </w:pPr>
      <w:r>
        <w:t>14. How to Deploy Updates Again</w:t>
      </w:r>
    </w:p>
    <w:p w14:paraId="21513ADA" w14:textId="77777777" w:rsidR="00F85CF8" w:rsidRDefault="00000000">
      <w:pPr>
        <w:pStyle w:val="ListNumber"/>
      </w:pPr>
      <w:r>
        <w:t>Make changes to the React portfolio in the GitHub repository.</w:t>
      </w:r>
    </w:p>
    <w:p w14:paraId="444B7012" w14:textId="77777777" w:rsidR="00F85CF8" w:rsidRDefault="00000000">
      <w:pPr>
        <w:pStyle w:val="ListNumber"/>
      </w:pPr>
      <w:r>
        <w:t>Commit the changes to the main branch.</w:t>
      </w:r>
    </w:p>
    <w:p w14:paraId="1D174931" w14:textId="77777777" w:rsidR="00F85CF8" w:rsidRDefault="00000000">
      <w:pPr>
        <w:pStyle w:val="ListNumber"/>
      </w:pPr>
      <w:r>
        <w:t>Push the changes to GitHub.</w:t>
      </w:r>
    </w:p>
    <w:p w14:paraId="215FB0CC" w14:textId="77777777" w:rsidR="00F85CF8" w:rsidRDefault="00000000">
      <w:pPr>
        <w:pStyle w:val="ListNumber"/>
      </w:pPr>
      <w:r>
        <w:t>Open GitHub → Actions and verify the Azure Static Web Apps CI/CD workflow.</w:t>
      </w:r>
    </w:p>
    <w:p w14:paraId="6F0E4D56" w14:textId="77777777" w:rsidR="00F85CF8" w:rsidRDefault="00000000">
      <w:pPr>
        <w:pStyle w:val="ListNumber"/>
      </w:pPr>
      <w:r>
        <w:t>Wait for the Build and Deploy Job to complete successfully.</w:t>
      </w:r>
    </w:p>
    <w:p w14:paraId="12B9C42C" w14:textId="77777777" w:rsidR="00F85CF8" w:rsidRDefault="00000000">
      <w:pPr>
        <w:pStyle w:val="ListNumber"/>
      </w:pPr>
      <w:r>
        <w:t>Refresh the Azure Static Web Apps live URL and verify the updated portfolio.</w:t>
      </w:r>
    </w:p>
    <w:p w14:paraId="7BA77D0F" w14:textId="77777777" w:rsidR="00F85CF8" w:rsidRDefault="00000000">
      <w:r>
        <w:t>The deployment is repeatable without manually connecting to a server, copying files, or restarting Nginx.</w:t>
      </w:r>
    </w:p>
    <w:p w14:paraId="6375A7AD" w14:textId="77777777" w:rsidR="00F85CF8" w:rsidRDefault="00000000">
      <w:pPr>
        <w:pStyle w:val="Heading1"/>
      </w:pPr>
      <w:r>
        <w:t>15. Lessons Learned</w:t>
      </w:r>
    </w:p>
    <w:p w14:paraId="33AE822C" w14:textId="77777777" w:rsidR="00F85CF8" w:rsidRDefault="00000000">
      <w:pPr>
        <w:pStyle w:val="ListBullet"/>
      </w:pPr>
      <w:r>
        <w:t>Learned how Azure Static Web Apps can host a React/Vite frontend without managing a virtual machine.</w:t>
      </w:r>
    </w:p>
    <w:p w14:paraId="48C4A228" w14:textId="77777777" w:rsidR="00F85CF8" w:rsidRDefault="00000000">
      <w:pPr>
        <w:pStyle w:val="ListBullet"/>
      </w:pPr>
      <w:r>
        <w:t>Learned how GitHub can act as the source repository for an Azure deployment.</w:t>
      </w:r>
    </w:p>
    <w:p w14:paraId="3A8DC002" w14:textId="77777777" w:rsidR="00F85CF8" w:rsidRDefault="00000000">
      <w:pPr>
        <w:pStyle w:val="ListBullet"/>
      </w:pPr>
      <w:r>
        <w:t>Learned how GitHub Actions provides automated CI/CD for cloud deployment.</w:t>
      </w:r>
    </w:p>
    <w:p w14:paraId="6B0BE0A5" w14:textId="77777777" w:rsidR="00F85CF8" w:rsidRDefault="00000000">
      <w:pPr>
        <w:pStyle w:val="ListBullet"/>
      </w:pPr>
      <w:r>
        <w:t xml:space="preserve">Learned the difference between a Vite development environment and a production </w:t>
      </w:r>
      <w:proofErr w:type="spellStart"/>
      <w:r>
        <w:t>dist</w:t>
      </w:r>
      <w:proofErr w:type="spellEnd"/>
      <w:r>
        <w:t>/ build.</w:t>
      </w:r>
    </w:p>
    <w:p w14:paraId="41B60491" w14:textId="77777777" w:rsidR="00F85CF8" w:rsidRDefault="00000000">
      <w:pPr>
        <w:pStyle w:val="ListBullet"/>
      </w:pPr>
      <w:r>
        <w:t xml:space="preserve">Learned how </w:t>
      </w:r>
      <w:proofErr w:type="spellStart"/>
      <w:r>
        <w:t>app_location</w:t>
      </w:r>
      <w:proofErr w:type="spellEnd"/>
      <w:r>
        <w:t xml:space="preserve">, </w:t>
      </w:r>
      <w:proofErr w:type="spellStart"/>
      <w:r>
        <w:t>api_location</w:t>
      </w:r>
      <w:proofErr w:type="spellEnd"/>
      <w:r>
        <w:t xml:space="preserve"> and </w:t>
      </w:r>
      <w:proofErr w:type="spellStart"/>
      <w:r>
        <w:t>output_location</w:t>
      </w:r>
      <w:proofErr w:type="spellEnd"/>
      <w:r>
        <w:t xml:space="preserve"> control the Static Web Apps deployment.</w:t>
      </w:r>
    </w:p>
    <w:p w14:paraId="7ED9F46E" w14:textId="77777777" w:rsidR="00F85CF8" w:rsidRDefault="00000000">
      <w:pPr>
        <w:pStyle w:val="ListBullet"/>
      </w:pPr>
      <w:r>
        <w:t>Learned how deployment secrets should be protected using GitHub Actions secrets.</w:t>
      </w:r>
    </w:p>
    <w:p w14:paraId="0A83244A" w14:textId="77777777" w:rsidR="00F85CF8" w:rsidRDefault="00000000">
      <w:pPr>
        <w:pStyle w:val="ListBullet"/>
      </w:pPr>
      <w:r>
        <w:t>Learned practical cloud cost control by selecting an appropriate managed hosting plan and avoiding unnecessary VM runtime.</w:t>
      </w:r>
    </w:p>
    <w:p w14:paraId="6413D5F7" w14:textId="77777777" w:rsidR="00F85CF8" w:rsidRDefault="00000000">
      <w:pPr>
        <w:pStyle w:val="Heading1"/>
      </w:pPr>
      <w:r>
        <w:t>16. Conclusion</w:t>
      </w:r>
    </w:p>
    <w:p w14:paraId="68044F93" w14:textId="77777777" w:rsidR="00F85CF8" w:rsidRDefault="00000000">
      <w:r>
        <w:t xml:space="preserve">The React portfolio was successfully prepared for deployment on Microsoft Azure using Azure Static Web Apps. The project source is maintained in GitHub, the React/Vite application is built into the </w:t>
      </w:r>
      <w:proofErr w:type="spellStart"/>
      <w:r>
        <w:t>dist</w:t>
      </w:r>
      <w:proofErr w:type="spellEnd"/>
      <w:r>
        <w:t xml:space="preserve"> directory, and GitHub Actions provides automated deployment to Azure.</w:t>
      </w:r>
    </w:p>
    <w:p w14:paraId="086DBB5C" w14:textId="77777777" w:rsidR="00F85CF8" w:rsidRDefault="00000000">
      <w:r>
        <w:t>The Static Web Apps approach removes the need to manage the Ubuntu operating system, SSH access, Nginx configuration, public VM networking, and server maintenance required by the earlier VM-based deployment. The final project uses an Azure-provided HTTPS live link and the Free plan to provide a simple, professional and cost-conscious hosting solution for a static portfolio.</w:t>
      </w:r>
    </w:p>
    <w:p w14:paraId="73C773D6" w14:textId="77777777" w:rsidR="00872289" w:rsidRDefault="00872289">
      <w:pPr>
        <w:pStyle w:val="Heading1"/>
      </w:pPr>
    </w:p>
    <w:p w14:paraId="74B95CAF" w14:textId="2364F994" w:rsidR="00F85CF8" w:rsidRDefault="00000000">
      <w:pPr>
        <w:pStyle w:val="Heading1"/>
      </w:pPr>
      <w:r>
        <w:t>17. References</w:t>
      </w:r>
    </w:p>
    <w:p w14:paraId="0625A27C" w14:textId="77777777" w:rsidR="00F85CF8" w:rsidRDefault="00000000">
      <w:pPr>
        <w:pStyle w:val="ListBullet"/>
      </w:pPr>
      <w:r>
        <w:t>Microsoft Azure Documentation — Azure Static Web Apps</w:t>
      </w:r>
    </w:p>
    <w:p w14:paraId="6CD71ABA" w14:textId="77777777" w:rsidR="00F85CF8" w:rsidRDefault="00000000">
      <w:pPr>
        <w:pStyle w:val="ListBullet"/>
      </w:pPr>
      <w:r>
        <w:t>Microsoft Azure Documentation — Azure Static Web Apps pricing</w:t>
      </w:r>
    </w:p>
    <w:p w14:paraId="13294DCE" w14:textId="77777777" w:rsidR="00F85CF8" w:rsidRDefault="00000000">
      <w:pPr>
        <w:pStyle w:val="ListBullet"/>
      </w:pPr>
      <w:r>
        <w:t>Microsoft Azure Documentation — Deploying React applications to Azure Static Web Apps</w:t>
      </w:r>
    </w:p>
    <w:p w14:paraId="329A919B" w14:textId="77777777" w:rsidR="00F85CF8" w:rsidRDefault="00000000">
      <w:pPr>
        <w:pStyle w:val="ListBullet"/>
      </w:pPr>
      <w:r>
        <w:t>React Documentation</w:t>
      </w:r>
    </w:p>
    <w:p w14:paraId="6ED0C2DE" w14:textId="77777777" w:rsidR="00F85CF8" w:rsidRDefault="00000000">
      <w:pPr>
        <w:pStyle w:val="ListBullet"/>
      </w:pPr>
      <w:r>
        <w:t>Vite Documentation</w:t>
      </w:r>
    </w:p>
    <w:p w14:paraId="59D0BD80" w14:textId="77777777" w:rsidR="00F85CF8" w:rsidRDefault="00000000">
      <w:pPr>
        <w:pStyle w:val="ListBullet"/>
      </w:pPr>
      <w:r>
        <w:t>GitHub Documentation</w:t>
      </w:r>
    </w:p>
    <w:p w14:paraId="3802C545" w14:textId="77777777" w:rsidR="00F85CF8" w:rsidRDefault="00000000">
      <w:pPr>
        <w:pStyle w:val="ListBullet"/>
      </w:pPr>
      <w:r>
        <w:t>GitHub Actions Documentation</w:t>
      </w:r>
    </w:p>
    <w:sectPr w:rsidR="00F85CF8" w:rsidSect="00034616">
      <w:footerReference w:type="default" r:id="rId15"/>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C8FEA" w14:textId="77777777" w:rsidR="00F00AF2" w:rsidRDefault="00F00AF2">
      <w:pPr>
        <w:spacing w:after="0" w:line="240" w:lineRule="auto"/>
      </w:pPr>
      <w:r>
        <w:separator/>
      </w:r>
    </w:p>
  </w:endnote>
  <w:endnote w:type="continuationSeparator" w:id="0">
    <w:p w14:paraId="42EBB329" w14:textId="77777777" w:rsidR="00F00AF2" w:rsidRDefault="00F00A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61828" w14:textId="77777777" w:rsidR="00F85CF8" w:rsidRDefault="00000000">
    <w:pPr>
      <w:pStyle w:val="Footer"/>
      <w:jc w:val="center"/>
    </w:pPr>
    <w:r>
      <w:rPr>
        <w:sz w:val="16"/>
      </w:rPr>
      <w:t>Kalyani Maruveni | React Portfolio | Azure Static Web Apps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C9943" w14:textId="77777777" w:rsidR="00F00AF2" w:rsidRDefault="00F00AF2">
      <w:pPr>
        <w:spacing w:after="0" w:line="240" w:lineRule="auto"/>
      </w:pPr>
      <w:r>
        <w:separator/>
      </w:r>
    </w:p>
  </w:footnote>
  <w:footnote w:type="continuationSeparator" w:id="0">
    <w:p w14:paraId="3B55501D" w14:textId="77777777" w:rsidR="00F00AF2" w:rsidRDefault="00F00A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6798014">
    <w:abstractNumId w:val="8"/>
  </w:num>
  <w:num w:numId="2" w16cid:durableId="706177437">
    <w:abstractNumId w:val="6"/>
  </w:num>
  <w:num w:numId="3" w16cid:durableId="863985416">
    <w:abstractNumId w:val="5"/>
  </w:num>
  <w:num w:numId="4" w16cid:durableId="1388451766">
    <w:abstractNumId w:val="4"/>
  </w:num>
  <w:num w:numId="5" w16cid:durableId="1674188299">
    <w:abstractNumId w:val="7"/>
  </w:num>
  <w:num w:numId="6" w16cid:durableId="299768393">
    <w:abstractNumId w:val="3"/>
  </w:num>
  <w:num w:numId="7" w16cid:durableId="1676685149">
    <w:abstractNumId w:val="2"/>
  </w:num>
  <w:num w:numId="8" w16cid:durableId="400913312">
    <w:abstractNumId w:val="1"/>
  </w:num>
  <w:num w:numId="9" w16cid:durableId="1248733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2A37"/>
    <w:rsid w:val="00326F90"/>
    <w:rsid w:val="007C2B35"/>
    <w:rsid w:val="00872289"/>
    <w:rsid w:val="00A10C71"/>
    <w:rsid w:val="00A719BA"/>
    <w:rsid w:val="00AA1D8D"/>
    <w:rsid w:val="00B47730"/>
    <w:rsid w:val="00BE2206"/>
    <w:rsid w:val="00CB0664"/>
    <w:rsid w:val="00D924DA"/>
    <w:rsid w:val="00F00AF2"/>
    <w:rsid w:val="00F85CF8"/>
    <w:rsid w:val="00FC693F"/>
    <w:rsid w:val="00FD530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47BFC"/>
  <w14:defaultImageDpi w14:val="300"/>
  <w15:docId w15:val="{8C2E2A3E-9AD0-447E-9DE0-EBA5053C7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11</Pages>
  <Words>1734</Words>
  <Characters>9888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Maruveni Kalyani</cp:lastModifiedBy>
  <cp:revision>5</cp:revision>
  <dcterms:created xsi:type="dcterms:W3CDTF">2013-12-23T23:15:00Z</dcterms:created>
  <dcterms:modified xsi:type="dcterms:W3CDTF">2026-09-01T05:44:00Z</dcterms:modified>
  <cp:category/>
</cp:coreProperties>
</file>